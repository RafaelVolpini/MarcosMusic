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08C4" w14:textId="250EFA0D" w:rsidR="00E94043" w:rsidRDefault="00000000">
      <w:r>
        <w:rPr>
          <w:b/>
          <w:sz w:val="24"/>
        </w:rPr>
        <w:t xml:space="preserve">Interface de </w:t>
      </w:r>
      <w:proofErr w:type="spellStart"/>
      <w:r>
        <w:rPr>
          <w:b/>
          <w:sz w:val="24"/>
        </w:rPr>
        <w:t>usuário</w:t>
      </w:r>
      <w:proofErr w:type="spellEnd"/>
      <w:r>
        <w:rPr>
          <w:b/>
          <w:sz w:val="24"/>
        </w:rPr>
        <w:t>: Agenda do Professor</w:t>
      </w:r>
      <w:r w:rsidR="00115731">
        <w:rPr>
          <w:b/>
          <w:sz w:val="24"/>
        </w:rPr>
        <w:br/>
      </w:r>
    </w:p>
    <w:p w14:paraId="109F08FE" w14:textId="6B56245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1. L</w:t>
      </w:r>
      <w:r w:rsidR="006A3D48" w:rsidRPr="00C7230F">
        <w:rPr>
          <w:b/>
          <w:i/>
          <w:iCs/>
        </w:rPr>
        <w:t>ayout</w:t>
      </w:r>
      <w:r w:rsidRPr="00C7230F">
        <w:rPr>
          <w:b/>
          <w:i/>
          <w:iCs/>
        </w:rPr>
        <w:t xml:space="preserve"> </w:t>
      </w:r>
      <w:proofErr w:type="spellStart"/>
      <w:r w:rsidRPr="00C7230F">
        <w:rPr>
          <w:b/>
          <w:i/>
          <w:iCs/>
        </w:rPr>
        <w:t>sugerido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72"/>
      </w:tblGrid>
      <w:tr w:rsidR="00E94043" w14:paraId="7614D69B" w14:textId="77777777" w:rsidTr="009D5C05">
        <w:tc>
          <w:tcPr>
            <w:tcW w:w="9972" w:type="dxa"/>
          </w:tcPr>
          <w:p w14:paraId="4028BE2F" w14:textId="66822550" w:rsidR="00E94043" w:rsidRDefault="009D5C05">
            <w:r>
              <w:rPr>
                <w:rFonts w:ascii="Courier New" w:hAnsi="Courier New"/>
                <w:sz w:val="17"/>
              </w:rPr>
              <w:br/>
            </w:r>
            <w:r w:rsidR="00000000">
              <w:rPr>
                <w:rFonts w:ascii="Courier New" w:hAnsi="Courier New"/>
                <w:sz w:val="17"/>
              </w:rPr>
              <w:t>+----------------------------------------------------------------------------------+</w:t>
            </w:r>
            <w:r w:rsidR="00000000">
              <w:rPr>
                <w:rFonts w:ascii="Courier New" w:hAnsi="Courier New"/>
                <w:sz w:val="17"/>
              </w:rPr>
              <w:br/>
              <w:t>| Agenda do Professor                         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Seg | Ter | Qua | Qui | Sex | Sáb | Dom                                        </w:t>
            </w:r>
            <w:r w:rsidR="006A3D48">
              <w:rPr>
                <w:rFonts w:ascii="Courier New" w:hAnsi="Courier New"/>
                <w:sz w:val="17"/>
              </w:rPr>
              <w:t xml:space="preserve"> </w:t>
            </w:r>
            <w:r w:rsidR="00000000">
              <w:rPr>
                <w:rFonts w:ascii="Courier New" w:hAnsi="Courier New"/>
                <w:sz w:val="17"/>
              </w:rPr>
              <w:t xml:space="preserve"> 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08h |     | Aula Pedro |     |     |     |                                   </w:t>
            </w:r>
            <w:r w:rsidR="006A3D48">
              <w:rPr>
                <w:rFonts w:ascii="Courier New" w:hAnsi="Courier New"/>
                <w:sz w:val="17"/>
              </w:rPr>
              <w:t xml:space="preserve">  </w:t>
            </w:r>
            <w:r w:rsidR="00000000">
              <w:rPr>
                <w:rFonts w:ascii="Courier New" w:hAnsi="Courier New"/>
                <w:sz w:val="17"/>
              </w:rPr>
              <w:t xml:space="preserve">  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09h |     |            |     |     |     |                                    </w:t>
            </w:r>
            <w:r w:rsidR="006A3D48">
              <w:rPr>
                <w:rFonts w:ascii="Courier New" w:hAnsi="Courier New"/>
                <w:sz w:val="17"/>
              </w:rPr>
              <w:t xml:space="preserve">  </w:t>
            </w:r>
            <w:r w:rsidR="00000000">
              <w:rPr>
                <w:rFonts w:ascii="Courier New" w:hAnsi="Courier New"/>
                <w:sz w:val="17"/>
              </w:rPr>
              <w:t xml:space="preserve"> 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10h | Aula Lucas       |     |     |     |                                    </w:t>
            </w:r>
            <w:r w:rsidR="006A3D48">
              <w:rPr>
                <w:rFonts w:ascii="Courier New" w:hAnsi="Courier New"/>
                <w:sz w:val="17"/>
              </w:rPr>
              <w:t xml:space="preserve">  </w:t>
            </w:r>
            <w:r w:rsidR="00000000">
              <w:rPr>
                <w:rFonts w:ascii="Courier New" w:hAnsi="Courier New"/>
                <w:sz w:val="17"/>
              </w:rPr>
              <w:t xml:space="preserve"> 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11h |                  |     |     |     |                                    </w:t>
            </w:r>
            <w:r w:rsidR="006A3D48">
              <w:rPr>
                <w:rFonts w:ascii="Courier New" w:hAnsi="Courier New"/>
                <w:sz w:val="17"/>
              </w:rPr>
              <w:t xml:space="preserve">  </w:t>
            </w:r>
            <w:r w:rsidR="00000000">
              <w:rPr>
                <w:rFonts w:ascii="Courier New" w:hAnsi="Courier New"/>
                <w:sz w:val="17"/>
              </w:rPr>
              <w:t xml:space="preserve"> 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>| [+ Nova Aula] [Disponibilidade] [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Reagendamentos</w:t>
            </w:r>
            <w:proofErr w:type="spellEnd"/>
            <w:r w:rsidR="00000000">
              <w:rPr>
                <w:rFonts w:ascii="Courier New" w:hAnsi="Courier New"/>
                <w:sz w:val="17"/>
              </w:rPr>
              <w:t>] [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Videoaulas</w:t>
            </w:r>
            <w:proofErr w:type="spellEnd"/>
            <w:r w:rsidR="00000000">
              <w:rPr>
                <w:rFonts w:ascii="Courier New" w:hAnsi="Courier New"/>
                <w:sz w:val="17"/>
              </w:rPr>
              <w:t>] [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Alertar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]        </w:t>
            </w:r>
            <w:r w:rsidR="006A3D48">
              <w:rPr>
                <w:rFonts w:ascii="Courier New" w:hAnsi="Courier New"/>
                <w:sz w:val="17"/>
              </w:rPr>
              <w:t xml:space="preserve"> </w:t>
            </w:r>
            <w:r w:rsidR="00000000">
              <w:rPr>
                <w:rFonts w:ascii="Courier New" w:hAnsi="Courier New"/>
                <w:sz w:val="17"/>
              </w:rPr>
              <w:t xml:space="preserve"> |</w:t>
            </w:r>
            <w:r w:rsidR="00000000">
              <w:rPr>
                <w:rFonts w:ascii="Courier New" w:hAnsi="Courier New"/>
                <w:sz w:val="17"/>
              </w:rPr>
              <w:br/>
              <w:t>+----------------------------------------------------------------------------------+</w:t>
            </w:r>
            <w:r>
              <w:rPr>
                <w:rFonts w:ascii="Courier New" w:hAnsi="Courier New"/>
                <w:sz w:val="17"/>
              </w:rPr>
              <w:br/>
            </w:r>
          </w:p>
        </w:tc>
      </w:tr>
    </w:tbl>
    <w:p w14:paraId="1879E7BB" w14:textId="77777777" w:rsidR="00E94043" w:rsidRDefault="00E94043"/>
    <w:p w14:paraId="17BBA84F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2. Relacionamentos com outras interfaces</w:t>
      </w:r>
    </w:p>
    <w:p w14:paraId="15349B18" w14:textId="77777777" w:rsidR="00E94043" w:rsidRDefault="00000000">
      <w:pPr>
        <w:pStyle w:val="Commarcadores"/>
      </w:pPr>
      <w:r>
        <w:t>Interface de Cadastro de Aula (modal)</w:t>
      </w:r>
    </w:p>
    <w:p w14:paraId="1E2EAAA2" w14:textId="77777777" w:rsidR="00E94043" w:rsidRDefault="00000000">
      <w:pPr>
        <w:pStyle w:val="Commarcadores"/>
      </w:pPr>
      <w:r>
        <w:t>Interface de Edição de Aula (modal)</w:t>
      </w:r>
    </w:p>
    <w:p w14:paraId="7F54C431" w14:textId="77777777" w:rsidR="00E94043" w:rsidRDefault="00000000">
      <w:pPr>
        <w:pStyle w:val="Commarcadores"/>
      </w:pPr>
      <w:r>
        <w:t>Interface de Disponibilidade do Professor</w:t>
      </w:r>
    </w:p>
    <w:p w14:paraId="71F7869B" w14:textId="77777777" w:rsidR="00E94043" w:rsidRDefault="00000000">
      <w:pPr>
        <w:pStyle w:val="Commarcadores"/>
      </w:pPr>
      <w:r>
        <w:t>Interface de Reagendamentos</w:t>
      </w:r>
    </w:p>
    <w:p w14:paraId="3FF3DD6C" w14:textId="77777777" w:rsidR="00E94043" w:rsidRDefault="00000000">
      <w:pPr>
        <w:pStyle w:val="Commarcadores"/>
      </w:pPr>
      <w:r>
        <w:t>Interface de Videoaulas</w:t>
      </w:r>
    </w:p>
    <w:p w14:paraId="67097AC8" w14:textId="04786AAD" w:rsidR="00E94043" w:rsidRDefault="00000000" w:rsidP="009D5C05">
      <w:pPr>
        <w:pStyle w:val="Commarcadores"/>
      </w:pPr>
      <w:r>
        <w:t xml:space="preserve">Interface de </w:t>
      </w:r>
      <w:proofErr w:type="spellStart"/>
      <w:r>
        <w:t>Alertar</w:t>
      </w:r>
      <w:proofErr w:type="spellEnd"/>
      <w:r>
        <w:t xml:space="preserve"> Aula</w:t>
      </w:r>
      <w:r w:rsidR="00BA5157">
        <w:br/>
      </w:r>
      <w:r w:rsidR="00BA5157">
        <w:br/>
      </w:r>
      <w:r w:rsidR="00BA5157">
        <w:br/>
      </w:r>
      <w:r w:rsidR="00BA5157">
        <w:br/>
      </w:r>
    </w:p>
    <w:p w14:paraId="0959008A" w14:textId="0565EAAD" w:rsidR="006A3D48" w:rsidRPr="00C7230F" w:rsidRDefault="00000000">
      <w:pPr>
        <w:rPr>
          <w:b/>
          <w:i/>
          <w:iCs/>
        </w:rPr>
      </w:pPr>
      <w:r w:rsidRPr="00C7230F">
        <w:rPr>
          <w:b/>
          <w:i/>
          <w:iCs/>
        </w:rPr>
        <w:t>3. Campos</w:t>
      </w:r>
    </w:p>
    <w:tbl>
      <w:tblPr>
        <w:tblStyle w:val="Tabelacomgrade"/>
        <w:tblW w:w="10425" w:type="dxa"/>
        <w:jc w:val="center"/>
        <w:tblLayout w:type="fixed"/>
        <w:tblLook w:val="04A0" w:firstRow="1" w:lastRow="0" w:firstColumn="1" w:lastColumn="0" w:noHBand="0" w:noVBand="1"/>
      </w:tblPr>
      <w:tblGrid>
        <w:gridCol w:w="959"/>
        <w:gridCol w:w="1168"/>
        <w:gridCol w:w="1724"/>
        <w:gridCol w:w="1597"/>
        <w:gridCol w:w="1418"/>
        <w:gridCol w:w="1150"/>
        <w:gridCol w:w="2409"/>
      </w:tblGrid>
      <w:tr w:rsidR="00E94043" w14:paraId="6DA64D55" w14:textId="77777777" w:rsidTr="009D5C05">
        <w:trPr>
          <w:jc w:val="center"/>
        </w:trPr>
        <w:tc>
          <w:tcPr>
            <w:tcW w:w="959" w:type="dxa"/>
          </w:tcPr>
          <w:p w14:paraId="4131A43D" w14:textId="50F28D0E" w:rsidR="00E94043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Número</w:t>
            </w:r>
            <w:proofErr w:type="spellEnd"/>
            <w:r w:rsidR="009D5C05">
              <w:rPr>
                <w:b/>
                <w:sz w:val="18"/>
              </w:rPr>
              <w:br/>
            </w:r>
          </w:p>
        </w:tc>
        <w:tc>
          <w:tcPr>
            <w:tcW w:w="1168" w:type="dxa"/>
          </w:tcPr>
          <w:p w14:paraId="28769380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w="1724" w:type="dxa"/>
          </w:tcPr>
          <w:p w14:paraId="68055915" w14:textId="77777777" w:rsidR="00E94043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  <w:tc>
          <w:tcPr>
            <w:tcW w:w="1597" w:type="dxa"/>
          </w:tcPr>
          <w:p w14:paraId="303774B0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 xml:space="preserve">Valores </w:t>
            </w:r>
            <w:proofErr w:type="spellStart"/>
            <w:r>
              <w:rPr>
                <w:b/>
                <w:sz w:val="18"/>
              </w:rPr>
              <w:t>válidos</w:t>
            </w:r>
            <w:proofErr w:type="spellEnd"/>
          </w:p>
        </w:tc>
        <w:tc>
          <w:tcPr>
            <w:tcW w:w="1418" w:type="dxa"/>
          </w:tcPr>
          <w:p w14:paraId="5A8459A7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Formato</w:t>
            </w:r>
          </w:p>
        </w:tc>
        <w:tc>
          <w:tcPr>
            <w:tcW w:w="1150" w:type="dxa"/>
          </w:tcPr>
          <w:p w14:paraId="22705414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2409" w:type="dxa"/>
          </w:tcPr>
          <w:p w14:paraId="4A565922" w14:textId="77777777" w:rsidR="00E94043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Restrições</w:t>
            </w:r>
            <w:proofErr w:type="spellEnd"/>
          </w:p>
        </w:tc>
      </w:tr>
      <w:tr w:rsidR="00E94043" w14:paraId="2C798934" w14:textId="77777777" w:rsidTr="009D5C05">
        <w:trPr>
          <w:jc w:val="center"/>
        </w:trPr>
        <w:tc>
          <w:tcPr>
            <w:tcW w:w="959" w:type="dxa"/>
          </w:tcPr>
          <w:p w14:paraId="1FF1A9DF" w14:textId="77777777" w:rsidR="00E9404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168" w:type="dxa"/>
          </w:tcPr>
          <w:p w14:paraId="150E8A62" w14:textId="77777777" w:rsidR="00E94043" w:rsidRDefault="00000000">
            <w:proofErr w:type="spellStart"/>
            <w:r>
              <w:rPr>
                <w:sz w:val="18"/>
              </w:rPr>
              <w:t>aluno</w:t>
            </w:r>
            <w:proofErr w:type="spellEnd"/>
          </w:p>
        </w:tc>
        <w:tc>
          <w:tcPr>
            <w:tcW w:w="1724" w:type="dxa"/>
          </w:tcPr>
          <w:p w14:paraId="69DF982F" w14:textId="77777777" w:rsidR="00E94043" w:rsidRDefault="00000000">
            <w:r>
              <w:rPr>
                <w:sz w:val="18"/>
              </w:rPr>
              <w:t xml:space="preserve">Nome do </w:t>
            </w:r>
            <w:proofErr w:type="spellStart"/>
            <w:r>
              <w:rPr>
                <w:sz w:val="18"/>
              </w:rPr>
              <w:t>aluno</w:t>
            </w:r>
            <w:proofErr w:type="spellEnd"/>
          </w:p>
        </w:tc>
        <w:tc>
          <w:tcPr>
            <w:tcW w:w="1597" w:type="dxa"/>
          </w:tcPr>
          <w:p w14:paraId="41DE20F6" w14:textId="77777777" w:rsidR="00E94043" w:rsidRDefault="00000000">
            <w:proofErr w:type="spellStart"/>
            <w:r>
              <w:rPr>
                <w:sz w:val="18"/>
              </w:rPr>
              <w:t>Texto</w:t>
            </w:r>
            <w:proofErr w:type="spellEnd"/>
          </w:p>
        </w:tc>
        <w:tc>
          <w:tcPr>
            <w:tcW w:w="1418" w:type="dxa"/>
          </w:tcPr>
          <w:p w14:paraId="01A347B3" w14:textId="77777777" w:rsidR="00E94043" w:rsidRDefault="00000000">
            <w:pPr>
              <w:jc w:val="center"/>
            </w:pPr>
            <w:r>
              <w:rPr>
                <w:sz w:val="18"/>
              </w:rPr>
              <w:t>Livre</w:t>
            </w:r>
          </w:p>
        </w:tc>
        <w:tc>
          <w:tcPr>
            <w:tcW w:w="1150" w:type="dxa"/>
          </w:tcPr>
          <w:p w14:paraId="700258B2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2409" w:type="dxa"/>
          </w:tcPr>
          <w:p w14:paraId="2511871F" w14:textId="77777777" w:rsidR="00E94043" w:rsidRDefault="00000000">
            <w:r>
              <w:rPr>
                <w:sz w:val="18"/>
              </w:rPr>
              <w:t xml:space="preserve">Campo </w:t>
            </w:r>
            <w:proofErr w:type="spellStart"/>
            <w:r>
              <w:rPr>
                <w:sz w:val="18"/>
              </w:rPr>
              <w:t>obrigatório</w:t>
            </w:r>
            <w:proofErr w:type="spellEnd"/>
          </w:p>
        </w:tc>
      </w:tr>
      <w:tr w:rsidR="00E94043" w14:paraId="77AFC933" w14:textId="77777777" w:rsidTr="009D5C05">
        <w:trPr>
          <w:jc w:val="center"/>
        </w:trPr>
        <w:tc>
          <w:tcPr>
            <w:tcW w:w="959" w:type="dxa"/>
          </w:tcPr>
          <w:p w14:paraId="4D915AAB" w14:textId="77777777" w:rsidR="00E9404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168" w:type="dxa"/>
          </w:tcPr>
          <w:p w14:paraId="5C503699" w14:textId="77777777" w:rsidR="00E94043" w:rsidRDefault="00000000">
            <w:r>
              <w:rPr>
                <w:sz w:val="18"/>
              </w:rPr>
              <w:t>professor</w:t>
            </w:r>
          </w:p>
        </w:tc>
        <w:tc>
          <w:tcPr>
            <w:tcW w:w="1724" w:type="dxa"/>
          </w:tcPr>
          <w:p w14:paraId="0C4B7BAE" w14:textId="77777777" w:rsidR="00E94043" w:rsidRDefault="00000000">
            <w:r>
              <w:rPr>
                <w:sz w:val="18"/>
              </w:rPr>
              <w:t>Nome do professor</w:t>
            </w:r>
          </w:p>
        </w:tc>
        <w:tc>
          <w:tcPr>
            <w:tcW w:w="1597" w:type="dxa"/>
          </w:tcPr>
          <w:p w14:paraId="46D46B7F" w14:textId="77777777" w:rsidR="00E94043" w:rsidRDefault="00000000">
            <w:proofErr w:type="spellStart"/>
            <w:r>
              <w:rPr>
                <w:sz w:val="18"/>
              </w:rPr>
              <w:t>Texto</w:t>
            </w:r>
            <w:proofErr w:type="spellEnd"/>
          </w:p>
        </w:tc>
        <w:tc>
          <w:tcPr>
            <w:tcW w:w="1418" w:type="dxa"/>
          </w:tcPr>
          <w:p w14:paraId="5E2CC432" w14:textId="77777777" w:rsidR="00E94043" w:rsidRDefault="00000000">
            <w:pPr>
              <w:jc w:val="center"/>
            </w:pPr>
            <w:r>
              <w:rPr>
                <w:sz w:val="18"/>
              </w:rPr>
              <w:t>Livre</w:t>
            </w:r>
          </w:p>
        </w:tc>
        <w:tc>
          <w:tcPr>
            <w:tcW w:w="1150" w:type="dxa"/>
          </w:tcPr>
          <w:p w14:paraId="766FA2EE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2409" w:type="dxa"/>
          </w:tcPr>
          <w:p w14:paraId="33CA6C76" w14:textId="77777777" w:rsidR="00E94043" w:rsidRDefault="00000000">
            <w:proofErr w:type="spellStart"/>
            <w:r>
              <w:rPr>
                <w:sz w:val="18"/>
              </w:rPr>
              <w:t>Obrigatório</w:t>
            </w:r>
            <w:proofErr w:type="spellEnd"/>
          </w:p>
        </w:tc>
      </w:tr>
      <w:tr w:rsidR="00E94043" w14:paraId="7B6A8E95" w14:textId="77777777" w:rsidTr="009D5C05">
        <w:trPr>
          <w:jc w:val="center"/>
        </w:trPr>
        <w:tc>
          <w:tcPr>
            <w:tcW w:w="959" w:type="dxa"/>
          </w:tcPr>
          <w:p w14:paraId="2DC69DAB" w14:textId="77777777" w:rsidR="00E9404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168" w:type="dxa"/>
          </w:tcPr>
          <w:p w14:paraId="379B7194" w14:textId="77777777" w:rsidR="00E94043" w:rsidRDefault="00000000">
            <w:proofErr w:type="spellStart"/>
            <w:r>
              <w:rPr>
                <w:sz w:val="18"/>
              </w:rPr>
              <w:t>instrumento</w:t>
            </w:r>
            <w:proofErr w:type="spellEnd"/>
          </w:p>
        </w:tc>
        <w:tc>
          <w:tcPr>
            <w:tcW w:w="1724" w:type="dxa"/>
          </w:tcPr>
          <w:p w14:paraId="6161070A" w14:textId="77777777" w:rsidR="00E94043" w:rsidRDefault="00000000">
            <w:proofErr w:type="spellStart"/>
            <w:r>
              <w:rPr>
                <w:sz w:val="18"/>
              </w:rPr>
              <w:t>Instrumento</w:t>
            </w:r>
            <w:proofErr w:type="spellEnd"/>
            <w:r>
              <w:rPr>
                <w:sz w:val="18"/>
              </w:rPr>
              <w:t xml:space="preserve"> da aula</w:t>
            </w:r>
          </w:p>
        </w:tc>
        <w:tc>
          <w:tcPr>
            <w:tcW w:w="1597" w:type="dxa"/>
          </w:tcPr>
          <w:p w14:paraId="62580763" w14:textId="77777777" w:rsidR="00E94043" w:rsidRDefault="00000000">
            <w:r>
              <w:rPr>
                <w:sz w:val="18"/>
              </w:rPr>
              <w:t xml:space="preserve">Ex.: </w:t>
            </w:r>
            <w:proofErr w:type="spellStart"/>
            <w:r>
              <w:rPr>
                <w:sz w:val="18"/>
              </w:rPr>
              <w:t>violão</w:t>
            </w:r>
            <w:proofErr w:type="spellEnd"/>
            <w:r>
              <w:rPr>
                <w:sz w:val="18"/>
              </w:rPr>
              <w:t xml:space="preserve">, piano, </w:t>
            </w:r>
            <w:proofErr w:type="spellStart"/>
            <w:r>
              <w:rPr>
                <w:sz w:val="18"/>
              </w:rPr>
              <w:t>teclado</w:t>
            </w:r>
            <w:proofErr w:type="spellEnd"/>
          </w:p>
        </w:tc>
        <w:tc>
          <w:tcPr>
            <w:tcW w:w="1418" w:type="dxa"/>
          </w:tcPr>
          <w:p w14:paraId="66204B5C" w14:textId="77777777" w:rsidR="00E94043" w:rsidRDefault="00000000">
            <w:pPr>
              <w:jc w:val="center"/>
            </w:pPr>
            <w:proofErr w:type="spellStart"/>
            <w:r>
              <w:rPr>
                <w:sz w:val="18"/>
              </w:rPr>
              <w:t>Texto</w:t>
            </w:r>
            <w:proofErr w:type="spellEnd"/>
          </w:p>
        </w:tc>
        <w:tc>
          <w:tcPr>
            <w:tcW w:w="1150" w:type="dxa"/>
          </w:tcPr>
          <w:p w14:paraId="7FF805EC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2409" w:type="dxa"/>
          </w:tcPr>
          <w:p w14:paraId="69083873" w14:textId="77777777" w:rsidR="00E94043" w:rsidRDefault="00000000">
            <w:proofErr w:type="spellStart"/>
            <w:r>
              <w:rPr>
                <w:sz w:val="18"/>
              </w:rPr>
              <w:t>Opcional</w:t>
            </w:r>
            <w:proofErr w:type="spellEnd"/>
          </w:p>
        </w:tc>
      </w:tr>
      <w:tr w:rsidR="00E94043" w14:paraId="6C397C25" w14:textId="77777777" w:rsidTr="009D5C05">
        <w:trPr>
          <w:jc w:val="center"/>
        </w:trPr>
        <w:tc>
          <w:tcPr>
            <w:tcW w:w="959" w:type="dxa"/>
          </w:tcPr>
          <w:p w14:paraId="41ECDF2B" w14:textId="77777777" w:rsidR="00E9404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168" w:type="dxa"/>
          </w:tcPr>
          <w:p w14:paraId="373A43F9" w14:textId="77777777" w:rsidR="00E94043" w:rsidRDefault="00000000">
            <w:r>
              <w:rPr>
                <w:sz w:val="18"/>
              </w:rPr>
              <w:t>data</w:t>
            </w:r>
          </w:p>
        </w:tc>
        <w:tc>
          <w:tcPr>
            <w:tcW w:w="1724" w:type="dxa"/>
          </w:tcPr>
          <w:p w14:paraId="514E68A5" w14:textId="77777777" w:rsidR="00E94043" w:rsidRDefault="00000000">
            <w:r>
              <w:rPr>
                <w:sz w:val="18"/>
              </w:rPr>
              <w:t>Data da aula</w:t>
            </w:r>
          </w:p>
        </w:tc>
        <w:tc>
          <w:tcPr>
            <w:tcW w:w="1597" w:type="dxa"/>
          </w:tcPr>
          <w:p w14:paraId="48115CD4" w14:textId="77777777" w:rsidR="00E94043" w:rsidRDefault="00000000">
            <w:r>
              <w:rPr>
                <w:sz w:val="18"/>
              </w:rPr>
              <w:t xml:space="preserve">Data </w:t>
            </w:r>
            <w:proofErr w:type="spellStart"/>
            <w:r>
              <w:rPr>
                <w:sz w:val="18"/>
              </w:rPr>
              <w:t>válida</w:t>
            </w:r>
            <w:proofErr w:type="spellEnd"/>
          </w:p>
        </w:tc>
        <w:tc>
          <w:tcPr>
            <w:tcW w:w="1418" w:type="dxa"/>
          </w:tcPr>
          <w:p w14:paraId="5D231784" w14:textId="77777777" w:rsidR="00E94043" w:rsidRDefault="00000000">
            <w:pPr>
              <w:jc w:val="center"/>
            </w:pPr>
            <w:r>
              <w:rPr>
                <w:sz w:val="18"/>
              </w:rPr>
              <w:t>DD/MM/AAAA</w:t>
            </w:r>
          </w:p>
        </w:tc>
        <w:tc>
          <w:tcPr>
            <w:tcW w:w="1150" w:type="dxa"/>
          </w:tcPr>
          <w:p w14:paraId="264A0F60" w14:textId="77777777" w:rsidR="00E94043" w:rsidRDefault="00000000">
            <w:pPr>
              <w:jc w:val="center"/>
            </w:pPr>
            <w:r>
              <w:rPr>
                <w:sz w:val="18"/>
              </w:rPr>
              <w:t>Data</w:t>
            </w:r>
          </w:p>
        </w:tc>
        <w:tc>
          <w:tcPr>
            <w:tcW w:w="2409" w:type="dxa"/>
          </w:tcPr>
          <w:p w14:paraId="023CA959" w14:textId="77777777" w:rsidR="00E94043" w:rsidRDefault="00000000">
            <w:proofErr w:type="spellStart"/>
            <w:r>
              <w:rPr>
                <w:sz w:val="18"/>
              </w:rPr>
              <w:t>Obrigatório</w:t>
            </w:r>
            <w:proofErr w:type="spellEnd"/>
          </w:p>
        </w:tc>
      </w:tr>
      <w:tr w:rsidR="00E94043" w14:paraId="5894572D" w14:textId="77777777" w:rsidTr="009D5C05">
        <w:trPr>
          <w:jc w:val="center"/>
        </w:trPr>
        <w:tc>
          <w:tcPr>
            <w:tcW w:w="959" w:type="dxa"/>
          </w:tcPr>
          <w:p w14:paraId="745C75DA" w14:textId="77777777" w:rsidR="00E9404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168" w:type="dxa"/>
          </w:tcPr>
          <w:p w14:paraId="1A221805" w14:textId="77777777" w:rsidR="00E94043" w:rsidRDefault="00000000">
            <w:proofErr w:type="spellStart"/>
            <w:r>
              <w:rPr>
                <w:sz w:val="18"/>
              </w:rPr>
              <w:t>horário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início</w:t>
            </w:r>
            <w:proofErr w:type="spellEnd"/>
          </w:p>
        </w:tc>
        <w:tc>
          <w:tcPr>
            <w:tcW w:w="1724" w:type="dxa"/>
          </w:tcPr>
          <w:p w14:paraId="290039FB" w14:textId="77777777" w:rsidR="00E94043" w:rsidRDefault="00000000">
            <w:proofErr w:type="spellStart"/>
            <w:r>
              <w:rPr>
                <w:sz w:val="18"/>
              </w:rPr>
              <w:t>Horário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inicial</w:t>
            </w:r>
            <w:proofErr w:type="spellEnd"/>
            <w:r>
              <w:rPr>
                <w:sz w:val="18"/>
              </w:rPr>
              <w:t xml:space="preserve"> da aula</w:t>
            </w:r>
          </w:p>
        </w:tc>
        <w:tc>
          <w:tcPr>
            <w:tcW w:w="1597" w:type="dxa"/>
          </w:tcPr>
          <w:p w14:paraId="08BD1493" w14:textId="77777777" w:rsidR="00E94043" w:rsidRDefault="00000000">
            <w:r>
              <w:rPr>
                <w:sz w:val="18"/>
              </w:rPr>
              <w:t>00:00 a 23:59</w:t>
            </w:r>
          </w:p>
        </w:tc>
        <w:tc>
          <w:tcPr>
            <w:tcW w:w="1418" w:type="dxa"/>
          </w:tcPr>
          <w:p w14:paraId="58CAFC54" w14:textId="77777777" w:rsidR="00E94043" w:rsidRDefault="00000000">
            <w:pPr>
              <w:jc w:val="center"/>
            </w:pPr>
            <w:r>
              <w:rPr>
                <w:sz w:val="18"/>
              </w:rPr>
              <w:t>HH:MM</w:t>
            </w:r>
          </w:p>
        </w:tc>
        <w:tc>
          <w:tcPr>
            <w:tcW w:w="1150" w:type="dxa"/>
          </w:tcPr>
          <w:p w14:paraId="7E3F13CE" w14:textId="77777777" w:rsidR="00E94043" w:rsidRDefault="00000000">
            <w:pPr>
              <w:jc w:val="center"/>
            </w:pPr>
            <w:r>
              <w:rPr>
                <w:sz w:val="18"/>
              </w:rPr>
              <w:t>Hora</w:t>
            </w:r>
          </w:p>
        </w:tc>
        <w:tc>
          <w:tcPr>
            <w:tcW w:w="2409" w:type="dxa"/>
          </w:tcPr>
          <w:p w14:paraId="54E7B840" w14:textId="77777777" w:rsidR="00E94043" w:rsidRDefault="00000000">
            <w:proofErr w:type="spellStart"/>
            <w:r>
              <w:rPr>
                <w:sz w:val="18"/>
              </w:rPr>
              <w:t>Obrigatório</w:t>
            </w:r>
            <w:proofErr w:type="spellEnd"/>
          </w:p>
        </w:tc>
      </w:tr>
      <w:tr w:rsidR="00E94043" w14:paraId="5732C5D3" w14:textId="77777777" w:rsidTr="009D5C05">
        <w:trPr>
          <w:jc w:val="center"/>
        </w:trPr>
        <w:tc>
          <w:tcPr>
            <w:tcW w:w="959" w:type="dxa"/>
          </w:tcPr>
          <w:p w14:paraId="4DE130B7" w14:textId="77777777" w:rsidR="00E94043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168" w:type="dxa"/>
          </w:tcPr>
          <w:p w14:paraId="5316AE60" w14:textId="77777777" w:rsidR="00E94043" w:rsidRDefault="00000000">
            <w:proofErr w:type="spellStart"/>
            <w:r>
              <w:rPr>
                <w:sz w:val="18"/>
              </w:rPr>
              <w:t>horário</w:t>
            </w:r>
            <w:proofErr w:type="spellEnd"/>
            <w:r>
              <w:rPr>
                <w:sz w:val="18"/>
              </w:rPr>
              <w:t xml:space="preserve"> final</w:t>
            </w:r>
          </w:p>
        </w:tc>
        <w:tc>
          <w:tcPr>
            <w:tcW w:w="1724" w:type="dxa"/>
          </w:tcPr>
          <w:p w14:paraId="282C872C" w14:textId="77777777" w:rsidR="00E94043" w:rsidRDefault="00000000">
            <w:proofErr w:type="spellStart"/>
            <w:r>
              <w:rPr>
                <w:sz w:val="18"/>
              </w:rPr>
              <w:t>Horário</w:t>
            </w:r>
            <w:proofErr w:type="spellEnd"/>
            <w:r>
              <w:rPr>
                <w:sz w:val="18"/>
              </w:rPr>
              <w:t xml:space="preserve"> final da aula</w:t>
            </w:r>
          </w:p>
        </w:tc>
        <w:tc>
          <w:tcPr>
            <w:tcW w:w="1597" w:type="dxa"/>
          </w:tcPr>
          <w:p w14:paraId="4F4A64D9" w14:textId="77777777" w:rsidR="00E94043" w:rsidRDefault="00000000">
            <w:r>
              <w:rPr>
                <w:sz w:val="18"/>
              </w:rPr>
              <w:t>00:00 a 23:59</w:t>
            </w:r>
          </w:p>
        </w:tc>
        <w:tc>
          <w:tcPr>
            <w:tcW w:w="1418" w:type="dxa"/>
          </w:tcPr>
          <w:p w14:paraId="740BA5B5" w14:textId="77777777" w:rsidR="00E94043" w:rsidRDefault="00000000">
            <w:pPr>
              <w:jc w:val="center"/>
            </w:pPr>
            <w:r>
              <w:rPr>
                <w:sz w:val="18"/>
              </w:rPr>
              <w:t>HH:MM</w:t>
            </w:r>
          </w:p>
        </w:tc>
        <w:tc>
          <w:tcPr>
            <w:tcW w:w="1150" w:type="dxa"/>
          </w:tcPr>
          <w:p w14:paraId="7DE0F887" w14:textId="77777777" w:rsidR="00E94043" w:rsidRDefault="00000000">
            <w:pPr>
              <w:jc w:val="center"/>
            </w:pPr>
            <w:r>
              <w:rPr>
                <w:sz w:val="18"/>
              </w:rPr>
              <w:t>Hora</w:t>
            </w:r>
          </w:p>
        </w:tc>
        <w:tc>
          <w:tcPr>
            <w:tcW w:w="2409" w:type="dxa"/>
          </w:tcPr>
          <w:p w14:paraId="3AAB42E9" w14:textId="0C35B158" w:rsidR="00E94043" w:rsidRDefault="0050614F">
            <w:r>
              <w:rPr>
                <w:sz w:val="18"/>
              </w:rPr>
              <w:t xml:space="preserve">Deve ser 50min a </w:t>
            </w:r>
            <w:proofErr w:type="spellStart"/>
            <w:r>
              <w:rPr>
                <w:sz w:val="18"/>
              </w:rPr>
              <w:t>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horário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inicial</w:t>
            </w:r>
            <w:proofErr w:type="spellEnd"/>
          </w:p>
        </w:tc>
      </w:tr>
      <w:tr w:rsidR="00E94043" w14:paraId="26592899" w14:textId="77777777" w:rsidTr="009D5C05">
        <w:trPr>
          <w:jc w:val="center"/>
        </w:trPr>
        <w:tc>
          <w:tcPr>
            <w:tcW w:w="959" w:type="dxa"/>
          </w:tcPr>
          <w:p w14:paraId="51DC200B" w14:textId="77777777" w:rsidR="00E9404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168" w:type="dxa"/>
          </w:tcPr>
          <w:p w14:paraId="04C63186" w14:textId="77777777" w:rsidR="00E94043" w:rsidRDefault="00000000">
            <w:r>
              <w:rPr>
                <w:sz w:val="18"/>
              </w:rPr>
              <w:t>tipo de aula</w:t>
            </w:r>
          </w:p>
        </w:tc>
        <w:tc>
          <w:tcPr>
            <w:tcW w:w="1724" w:type="dxa"/>
          </w:tcPr>
          <w:p w14:paraId="426687E5" w14:textId="77777777" w:rsidR="00E94043" w:rsidRDefault="00000000">
            <w:r>
              <w:rPr>
                <w:sz w:val="18"/>
              </w:rPr>
              <w:t>Modalidade da aula</w:t>
            </w:r>
          </w:p>
        </w:tc>
        <w:tc>
          <w:tcPr>
            <w:tcW w:w="1597" w:type="dxa"/>
          </w:tcPr>
          <w:p w14:paraId="72782817" w14:textId="77777777" w:rsidR="00E94043" w:rsidRDefault="00000000">
            <w:r>
              <w:rPr>
                <w:sz w:val="18"/>
              </w:rPr>
              <w:t>Presencial / Online</w:t>
            </w:r>
          </w:p>
        </w:tc>
        <w:tc>
          <w:tcPr>
            <w:tcW w:w="1418" w:type="dxa"/>
          </w:tcPr>
          <w:p w14:paraId="06A6FAA3" w14:textId="77777777" w:rsidR="00E94043" w:rsidRDefault="00000000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150" w:type="dxa"/>
          </w:tcPr>
          <w:p w14:paraId="4EE9F17E" w14:textId="77777777" w:rsidR="00E94043" w:rsidRDefault="00000000">
            <w:pPr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2409" w:type="dxa"/>
          </w:tcPr>
          <w:p w14:paraId="7FE2440A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43E7F542" w14:textId="77777777" w:rsidTr="009D5C05">
        <w:trPr>
          <w:jc w:val="center"/>
        </w:trPr>
        <w:tc>
          <w:tcPr>
            <w:tcW w:w="959" w:type="dxa"/>
          </w:tcPr>
          <w:p w14:paraId="45773DE3" w14:textId="77777777" w:rsidR="00E94043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168" w:type="dxa"/>
          </w:tcPr>
          <w:p w14:paraId="0A8E122C" w14:textId="77777777" w:rsidR="00E94043" w:rsidRDefault="00000000">
            <w:r>
              <w:rPr>
                <w:sz w:val="18"/>
              </w:rPr>
              <w:t>link da aula</w:t>
            </w:r>
          </w:p>
        </w:tc>
        <w:tc>
          <w:tcPr>
            <w:tcW w:w="1724" w:type="dxa"/>
          </w:tcPr>
          <w:p w14:paraId="075BDA42" w14:textId="77777777" w:rsidR="00E94043" w:rsidRDefault="00000000">
            <w:r>
              <w:rPr>
                <w:sz w:val="18"/>
              </w:rPr>
              <w:t>Link da aula online</w:t>
            </w:r>
          </w:p>
        </w:tc>
        <w:tc>
          <w:tcPr>
            <w:tcW w:w="1597" w:type="dxa"/>
          </w:tcPr>
          <w:p w14:paraId="69D0D943" w14:textId="77777777" w:rsidR="00E94043" w:rsidRDefault="00000000">
            <w:r>
              <w:rPr>
                <w:sz w:val="18"/>
              </w:rPr>
              <w:t>URL válida</w:t>
            </w:r>
          </w:p>
        </w:tc>
        <w:tc>
          <w:tcPr>
            <w:tcW w:w="1418" w:type="dxa"/>
          </w:tcPr>
          <w:p w14:paraId="0C2BBD87" w14:textId="77777777" w:rsidR="00E94043" w:rsidRDefault="00000000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150" w:type="dxa"/>
          </w:tcPr>
          <w:p w14:paraId="0512A3E3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2409" w:type="dxa"/>
          </w:tcPr>
          <w:p w14:paraId="3725E5A6" w14:textId="77777777" w:rsidR="00E94043" w:rsidRDefault="00000000">
            <w:r>
              <w:rPr>
                <w:sz w:val="18"/>
              </w:rPr>
              <w:t>Obrigatório apenas se a aula for online</w:t>
            </w:r>
          </w:p>
        </w:tc>
      </w:tr>
      <w:tr w:rsidR="00E94043" w14:paraId="65270D66" w14:textId="77777777" w:rsidTr="009D5C05">
        <w:trPr>
          <w:jc w:val="center"/>
        </w:trPr>
        <w:tc>
          <w:tcPr>
            <w:tcW w:w="959" w:type="dxa"/>
          </w:tcPr>
          <w:p w14:paraId="34B8CAA8" w14:textId="77777777" w:rsidR="00E94043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168" w:type="dxa"/>
          </w:tcPr>
          <w:p w14:paraId="3043552A" w14:textId="77777777" w:rsidR="00E94043" w:rsidRDefault="00000000">
            <w:r>
              <w:rPr>
                <w:sz w:val="18"/>
              </w:rPr>
              <w:t>observações</w:t>
            </w:r>
          </w:p>
        </w:tc>
        <w:tc>
          <w:tcPr>
            <w:tcW w:w="1724" w:type="dxa"/>
          </w:tcPr>
          <w:p w14:paraId="222706B3" w14:textId="77777777" w:rsidR="00E94043" w:rsidRDefault="00000000">
            <w:r>
              <w:rPr>
                <w:sz w:val="18"/>
              </w:rPr>
              <w:t>Notas complementares da aula</w:t>
            </w:r>
          </w:p>
        </w:tc>
        <w:tc>
          <w:tcPr>
            <w:tcW w:w="1597" w:type="dxa"/>
          </w:tcPr>
          <w:p w14:paraId="4E38BDB8" w14:textId="77777777" w:rsidR="00E94043" w:rsidRDefault="00000000">
            <w:r>
              <w:rPr>
                <w:sz w:val="18"/>
              </w:rPr>
              <w:t>Texto livre</w:t>
            </w:r>
          </w:p>
        </w:tc>
        <w:tc>
          <w:tcPr>
            <w:tcW w:w="1418" w:type="dxa"/>
          </w:tcPr>
          <w:p w14:paraId="71D31AA0" w14:textId="77777777" w:rsidR="00E94043" w:rsidRDefault="00000000">
            <w:pPr>
              <w:jc w:val="center"/>
            </w:pPr>
            <w:r>
              <w:rPr>
                <w:sz w:val="18"/>
              </w:rPr>
              <w:t>Livre</w:t>
            </w:r>
          </w:p>
        </w:tc>
        <w:tc>
          <w:tcPr>
            <w:tcW w:w="1150" w:type="dxa"/>
          </w:tcPr>
          <w:p w14:paraId="4AB163B6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2409" w:type="dxa"/>
          </w:tcPr>
          <w:p w14:paraId="124B1310" w14:textId="77777777" w:rsidR="00E94043" w:rsidRDefault="00000000">
            <w:r>
              <w:rPr>
                <w:sz w:val="18"/>
              </w:rPr>
              <w:t>Opcional</w:t>
            </w:r>
          </w:p>
        </w:tc>
      </w:tr>
      <w:tr w:rsidR="00E94043" w14:paraId="2B0B79A9" w14:textId="77777777" w:rsidTr="009D5C05">
        <w:trPr>
          <w:jc w:val="center"/>
        </w:trPr>
        <w:tc>
          <w:tcPr>
            <w:tcW w:w="959" w:type="dxa"/>
          </w:tcPr>
          <w:p w14:paraId="2639F1ED" w14:textId="77777777" w:rsidR="00E94043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168" w:type="dxa"/>
          </w:tcPr>
          <w:p w14:paraId="1802CBD8" w14:textId="77777777" w:rsidR="00E94043" w:rsidRDefault="00000000">
            <w:r>
              <w:rPr>
                <w:sz w:val="18"/>
              </w:rPr>
              <w:t>status</w:t>
            </w:r>
          </w:p>
        </w:tc>
        <w:tc>
          <w:tcPr>
            <w:tcW w:w="1724" w:type="dxa"/>
          </w:tcPr>
          <w:p w14:paraId="3E52E088" w14:textId="77777777" w:rsidR="00E94043" w:rsidRDefault="00000000">
            <w:r>
              <w:rPr>
                <w:sz w:val="18"/>
              </w:rPr>
              <w:t>Situação da aula</w:t>
            </w:r>
          </w:p>
        </w:tc>
        <w:tc>
          <w:tcPr>
            <w:tcW w:w="1597" w:type="dxa"/>
          </w:tcPr>
          <w:p w14:paraId="0C7C8AB1" w14:textId="56D2BED0" w:rsidR="00E94043" w:rsidRDefault="00000000">
            <w:r>
              <w:rPr>
                <w:sz w:val="18"/>
              </w:rPr>
              <w:t xml:space="preserve">Agendada / Cancelada </w:t>
            </w:r>
          </w:p>
        </w:tc>
        <w:tc>
          <w:tcPr>
            <w:tcW w:w="1418" w:type="dxa"/>
          </w:tcPr>
          <w:p w14:paraId="20E14E24" w14:textId="77777777" w:rsidR="00E94043" w:rsidRDefault="00000000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150" w:type="dxa"/>
          </w:tcPr>
          <w:p w14:paraId="7E7F8A80" w14:textId="77777777" w:rsidR="00E94043" w:rsidRDefault="00000000">
            <w:pPr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2409" w:type="dxa"/>
          </w:tcPr>
          <w:p w14:paraId="7DF13F04" w14:textId="77777777" w:rsidR="00E94043" w:rsidRDefault="00000000">
            <w:r>
              <w:rPr>
                <w:sz w:val="18"/>
              </w:rPr>
              <w:t>Obrigatório</w:t>
            </w:r>
          </w:p>
        </w:tc>
      </w:tr>
    </w:tbl>
    <w:p w14:paraId="72470FF3" w14:textId="77777777" w:rsidR="00E94043" w:rsidRPr="00C7230F" w:rsidRDefault="00E94043">
      <w:pPr>
        <w:rPr>
          <w:u w:val="single"/>
        </w:rPr>
      </w:pPr>
    </w:p>
    <w:p w14:paraId="2B3BC907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lastRenderedPageBreak/>
        <w:t>4. Comandos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"/>
        <w:gridCol w:w="1591"/>
        <w:gridCol w:w="3350"/>
        <w:gridCol w:w="2320"/>
      </w:tblGrid>
      <w:tr w:rsidR="00E94043" w14:paraId="773CA927" w14:textId="77777777" w:rsidTr="009D5C05">
        <w:trPr>
          <w:jc w:val="center"/>
        </w:trPr>
        <w:tc>
          <w:tcPr>
            <w:tcW w:w="1015" w:type="dxa"/>
          </w:tcPr>
          <w:p w14:paraId="2F9BCCD0" w14:textId="77777777" w:rsidR="00E94043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Número</w:t>
            </w:r>
            <w:proofErr w:type="spellEnd"/>
          </w:p>
        </w:tc>
        <w:tc>
          <w:tcPr>
            <w:tcW w:w="1591" w:type="dxa"/>
          </w:tcPr>
          <w:p w14:paraId="070D150B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w="3350" w:type="dxa"/>
          </w:tcPr>
          <w:p w14:paraId="1BECF36E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Ação</w:t>
            </w:r>
          </w:p>
        </w:tc>
        <w:tc>
          <w:tcPr>
            <w:tcW w:w="2320" w:type="dxa"/>
          </w:tcPr>
          <w:p w14:paraId="6C4391C8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Restrições</w:t>
            </w:r>
          </w:p>
        </w:tc>
      </w:tr>
      <w:tr w:rsidR="00E94043" w14:paraId="4B9E2306" w14:textId="77777777" w:rsidTr="009D5C05">
        <w:trPr>
          <w:jc w:val="center"/>
        </w:trPr>
        <w:tc>
          <w:tcPr>
            <w:tcW w:w="1015" w:type="dxa"/>
          </w:tcPr>
          <w:p w14:paraId="6D3234FA" w14:textId="77777777" w:rsidR="00E9404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91" w:type="dxa"/>
          </w:tcPr>
          <w:p w14:paraId="3A2745BE" w14:textId="77777777" w:rsidR="00E94043" w:rsidRDefault="00000000">
            <w:r>
              <w:rPr>
                <w:sz w:val="18"/>
              </w:rPr>
              <w:t>criar aula</w:t>
            </w:r>
          </w:p>
        </w:tc>
        <w:tc>
          <w:tcPr>
            <w:tcW w:w="3350" w:type="dxa"/>
          </w:tcPr>
          <w:p w14:paraId="0FAB6BA9" w14:textId="77777777" w:rsidR="00E94043" w:rsidRDefault="00000000">
            <w:r>
              <w:rPr>
                <w:sz w:val="18"/>
              </w:rPr>
              <w:t>Abre formulário para cadastrar nova aula</w:t>
            </w:r>
          </w:p>
        </w:tc>
        <w:tc>
          <w:tcPr>
            <w:tcW w:w="2320" w:type="dxa"/>
          </w:tcPr>
          <w:p w14:paraId="3E4DD982" w14:textId="77777777" w:rsidR="00E94043" w:rsidRDefault="00000000">
            <w:r>
              <w:rPr>
                <w:sz w:val="18"/>
              </w:rPr>
              <w:t>Campos obrigatórios devem ser preenchidos</w:t>
            </w:r>
          </w:p>
        </w:tc>
      </w:tr>
      <w:tr w:rsidR="00E94043" w14:paraId="58AED189" w14:textId="77777777" w:rsidTr="009D5C05">
        <w:trPr>
          <w:jc w:val="center"/>
        </w:trPr>
        <w:tc>
          <w:tcPr>
            <w:tcW w:w="1015" w:type="dxa"/>
          </w:tcPr>
          <w:p w14:paraId="0CB26C02" w14:textId="77777777" w:rsidR="00E9404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91" w:type="dxa"/>
          </w:tcPr>
          <w:p w14:paraId="33E63F80" w14:textId="77777777" w:rsidR="00E94043" w:rsidRDefault="00000000">
            <w:r>
              <w:rPr>
                <w:sz w:val="18"/>
              </w:rPr>
              <w:t>editar aula</w:t>
            </w:r>
          </w:p>
        </w:tc>
        <w:tc>
          <w:tcPr>
            <w:tcW w:w="3350" w:type="dxa"/>
          </w:tcPr>
          <w:p w14:paraId="231EE2E0" w14:textId="77777777" w:rsidR="00E94043" w:rsidRDefault="00000000">
            <w:r>
              <w:rPr>
                <w:sz w:val="18"/>
              </w:rPr>
              <w:t>Edita os dados de uma aula existente</w:t>
            </w:r>
          </w:p>
        </w:tc>
        <w:tc>
          <w:tcPr>
            <w:tcW w:w="2320" w:type="dxa"/>
          </w:tcPr>
          <w:p w14:paraId="72F268E3" w14:textId="77777777" w:rsidR="00E94043" w:rsidRDefault="00000000">
            <w:r>
              <w:rPr>
                <w:sz w:val="18"/>
              </w:rPr>
              <w:t>A aula deve existir</w:t>
            </w:r>
          </w:p>
        </w:tc>
      </w:tr>
      <w:tr w:rsidR="00E94043" w14:paraId="3EAE003B" w14:textId="77777777" w:rsidTr="009D5C05">
        <w:trPr>
          <w:jc w:val="center"/>
        </w:trPr>
        <w:tc>
          <w:tcPr>
            <w:tcW w:w="1015" w:type="dxa"/>
          </w:tcPr>
          <w:p w14:paraId="45A96563" w14:textId="77777777" w:rsidR="00E9404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91" w:type="dxa"/>
          </w:tcPr>
          <w:p w14:paraId="0EA36108" w14:textId="77777777" w:rsidR="00E94043" w:rsidRDefault="00000000">
            <w:r>
              <w:rPr>
                <w:sz w:val="18"/>
              </w:rPr>
              <w:t>cancelar aula</w:t>
            </w:r>
          </w:p>
        </w:tc>
        <w:tc>
          <w:tcPr>
            <w:tcW w:w="3350" w:type="dxa"/>
          </w:tcPr>
          <w:p w14:paraId="2CCE301F" w14:textId="77777777" w:rsidR="00E94043" w:rsidRDefault="00000000">
            <w:r>
              <w:rPr>
                <w:sz w:val="18"/>
              </w:rPr>
              <w:t>Marca uma aula como cancelada</w:t>
            </w:r>
          </w:p>
        </w:tc>
        <w:tc>
          <w:tcPr>
            <w:tcW w:w="2320" w:type="dxa"/>
          </w:tcPr>
          <w:p w14:paraId="7D18E249" w14:textId="77777777" w:rsidR="00E94043" w:rsidRDefault="00000000">
            <w:r>
              <w:rPr>
                <w:sz w:val="18"/>
              </w:rPr>
              <w:t>Confirmação obrigatória</w:t>
            </w:r>
          </w:p>
        </w:tc>
      </w:tr>
      <w:tr w:rsidR="00E94043" w14:paraId="65CDFEBD" w14:textId="77777777" w:rsidTr="009D5C05">
        <w:trPr>
          <w:jc w:val="center"/>
        </w:trPr>
        <w:tc>
          <w:tcPr>
            <w:tcW w:w="1015" w:type="dxa"/>
          </w:tcPr>
          <w:p w14:paraId="344BBF0F" w14:textId="77777777" w:rsidR="00E9404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91" w:type="dxa"/>
          </w:tcPr>
          <w:p w14:paraId="58ED844E" w14:textId="77777777" w:rsidR="00E94043" w:rsidRDefault="00000000">
            <w:r>
              <w:rPr>
                <w:sz w:val="18"/>
              </w:rPr>
              <w:t>mover aula</w:t>
            </w:r>
          </w:p>
        </w:tc>
        <w:tc>
          <w:tcPr>
            <w:tcW w:w="3350" w:type="dxa"/>
          </w:tcPr>
          <w:p w14:paraId="2AF986B8" w14:textId="77777777" w:rsidR="00E94043" w:rsidRDefault="00000000">
            <w:r>
              <w:rPr>
                <w:sz w:val="18"/>
              </w:rPr>
              <w:t>Altera a aula de horário por arrastar e soltar</w:t>
            </w:r>
          </w:p>
        </w:tc>
        <w:tc>
          <w:tcPr>
            <w:tcW w:w="2320" w:type="dxa"/>
          </w:tcPr>
          <w:p w14:paraId="41B20747" w14:textId="77777777" w:rsidR="00E94043" w:rsidRDefault="00000000">
            <w:r>
              <w:rPr>
                <w:sz w:val="18"/>
              </w:rPr>
              <w:t>Não pode sobrepor outro horário ou período indisponível</w:t>
            </w:r>
          </w:p>
        </w:tc>
      </w:tr>
      <w:tr w:rsidR="00E94043" w14:paraId="16D26B55" w14:textId="77777777" w:rsidTr="009D5C05">
        <w:trPr>
          <w:jc w:val="center"/>
        </w:trPr>
        <w:tc>
          <w:tcPr>
            <w:tcW w:w="1015" w:type="dxa"/>
          </w:tcPr>
          <w:p w14:paraId="2AB29199" w14:textId="77777777" w:rsidR="00E9404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91" w:type="dxa"/>
          </w:tcPr>
          <w:p w14:paraId="1F885481" w14:textId="77777777" w:rsidR="00E94043" w:rsidRDefault="00000000">
            <w:r>
              <w:rPr>
                <w:sz w:val="18"/>
              </w:rPr>
              <w:t>visualizar aula</w:t>
            </w:r>
          </w:p>
        </w:tc>
        <w:tc>
          <w:tcPr>
            <w:tcW w:w="3350" w:type="dxa"/>
          </w:tcPr>
          <w:p w14:paraId="4C1E9C00" w14:textId="77777777" w:rsidR="00E94043" w:rsidRDefault="00000000">
            <w:r>
              <w:rPr>
                <w:sz w:val="18"/>
              </w:rPr>
              <w:t>Exibe detalhes da aula selecionada</w:t>
            </w:r>
          </w:p>
        </w:tc>
        <w:tc>
          <w:tcPr>
            <w:tcW w:w="2320" w:type="dxa"/>
          </w:tcPr>
          <w:p w14:paraId="4D537C3F" w14:textId="77777777" w:rsidR="00E94043" w:rsidRDefault="00000000">
            <w:r>
              <w:rPr>
                <w:sz w:val="18"/>
              </w:rPr>
              <w:t>A aula deve existir</w:t>
            </w:r>
          </w:p>
        </w:tc>
      </w:tr>
      <w:tr w:rsidR="00E94043" w14:paraId="680CB678" w14:textId="77777777" w:rsidTr="009D5C05">
        <w:trPr>
          <w:jc w:val="center"/>
        </w:trPr>
        <w:tc>
          <w:tcPr>
            <w:tcW w:w="1015" w:type="dxa"/>
          </w:tcPr>
          <w:p w14:paraId="216C6BAE" w14:textId="77777777" w:rsidR="00E94043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91" w:type="dxa"/>
          </w:tcPr>
          <w:p w14:paraId="576BB6D8" w14:textId="77777777" w:rsidR="00E94043" w:rsidRDefault="00000000">
            <w:r>
              <w:rPr>
                <w:sz w:val="18"/>
              </w:rPr>
              <w:t>salvar alterações</w:t>
            </w:r>
          </w:p>
        </w:tc>
        <w:tc>
          <w:tcPr>
            <w:tcW w:w="3350" w:type="dxa"/>
          </w:tcPr>
          <w:p w14:paraId="5A5264FE" w14:textId="77777777" w:rsidR="00E94043" w:rsidRDefault="00000000">
            <w:r>
              <w:rPr>
                <w:sz w:val="18"/>
              </w:rPr>
              <w:t>Salva dados editados da aula</w:t>
            </w:r>
          </w:p>
        </w:tc>
        <w:tc>
          <w:tcPr>
            <w:tcW w:w="2320" w:type="dxa"/>
          </w:tcPr>
          <w:p w14:paraId="25F94D06" w14:textId="77777777" w:rsidR="00E94043" w:rsidRDefault="00000000">
            <w:r>
              <w:rPr>
                <w:sz w:val="18"/>
              </w:rPr>
              <w:t>Validação obrigatória</w:t>
            </w:r>
          </w:p>
        </w:tc>
      </w:tr>
      <w:tr w:rsidR="00E94043" w14:paraId="71D9C78E" w14:textId="77777777" w:rsidTr="009D5C05">
        <w:trPr>
          <w:jc w:val="center"/>
        </w:trPr>
        <w:tc>
          <w:tcPr>
            <w:tcW w:w="1015" w:type="dxa"/>
          </w:tcPr>
          <w:p w14:paraId="4AC10AE3" w14:textId="77777777" w:rsidR="00E9404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591" w:type="dxa"/>
          </w:tcPr>
          <w:p w14:paraId="6ACB7284" w14:textId="77777777" w:rsidR="00E94043" w:rsidRDefault="00000000">
            <w:r>
              <w:rPr>
                <w:sz w:val="18"/>
              </w:rPr>
              <w:t>vincular link</w:t>
            </w:r>
          </w:p>
        </w:tc>
        <w:tc>
          <w:tcPr>
            <w:tcW w:w="3350" w:type="dxa"/>
          </w:tcPr>
          <w:p w14:paraId="19F519CE" w14:textId="77777777" w:rsidR="00E94043" w:rsidRDefault="00000000">
            <w:r>
              <w:rPr>
                <w:sz w:val="18"/>
              </w:rPr>
              <w:t>Associa link de aula online</w:t>
            </w:r>
          </w:p>
        </w:tc>
        <w:tc>
          <w:tcPr>
            <w:tcW w:w="2320" w:type="dxa"/>
          </w:tcPr>
          <w:p w14:paraId="6AEBC462" w14:textId="77777777" w:rsidR="00E94043" w:rsidRDefault="00000000">
            <w:r>
              <w:rPr>
                <w:sz w:val="18"/>
              </w:rPr>
              <w:t>Apenas aulas online</w:t>
            </w:r>
          </w:p>
        </w:tc>
      </w:tr>
      <w:tr w:rsidR="00E94043" w14:paraId="5D5899ED" w14:textId="77777777" w:rsidTr="009D5C05">
        <w:trPr>
          <w:jc w:val="center"/>
        </w:trPr>
        <w:tc>
          <w:tcPr>
            <w:tcW w:w="1015" w:type="dxa"/>
          </w:tcPr>
          <w:p w14:paraId="4AC9786A" w14:textId="77777777" w:rsidR="00E94043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591" w:type="dxa"/>
          </w:tcPr>
          <w:p w14:paraId="2E1D4EA7" w14:textId="77777777" w:rsidR="00E94043" w:rsidRDefault="00000000">
            <w:r>
              <w:rPr>
                <w:sz w:val="18"/>
              </w:rPr>
              <w:t>acessar disponibilidade</w:t>
            </w:r>
          </w:p>
        </w:tc>
        <w:tc>
          <w:tcPr>
            <w:tcW w:w="3350" w:type="dxa"/>
          </w:tcPr>
          <w:p w14:paraId="355F35D5" w14:textId="77777777" w:rsidR="00E94043" w:rsidRDefault="00000000">
            <w:r>
              <w:rPr>
                <w:sz w:val="18"/>
              </w:rPr>
              <w:t>Abre a tela de disponibilidade do professor</w:t>
            </w:r>
          </w:p>
        </w:tc>
        <w:tc>
          <w:tcPr>
            <w:tcW w:w="2320" w:type="dxa"/>
          </w:tcPr>
          <w:p w14:paraId="20A10C11" w14:textId="77777777" w:rsidR="00E94043" w:rsidRDefault="00000000">
            <w:r>
              <w:rPr>
                <w:sz w:val="18"/>
              </w:rPr>
              <w:t>Nenhuma</w:t>
            </w:r>
          </w:p>
        </w:tc>
      </w:tr>
      <w:tr w:rsidR="00E94043" w14:paraId="0C04AFC4" w14:textId="77777777" w:rsidTr="009D5C05">
        <w:trPr>
          <w:jc w:val="center"/>
        </w:trPr>
        <w:tc>
          <w:tcPr>
            <w:tcW w:w="1015" w:type="dxa"/>
          </w:tcPr>
          <w:p w14:paraId="2B160A51" w14:textId="77777777" w:rsidR="00E94043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591" w:type="dxa"/>
          </w:tcPr>
          <w:p w14:paraId="07968A83" w14:textId="77777777" w:rsidR="00E94043" w:rsidRDefault="00000000">
            <w:r>
              <w:rPr>
                <w:sz w:val="18"/>
              </w:rPr>
              <w:t>acessar alertar</w:t>
            </w:r>
          </w:p>
        </w:tc>
        <w:tc>
          <w:tcPr>
            <w:tcW w:w="3350" w:type="dxa"/>
          </w:tcPr>
          <w:p w14:paraId="354C8933" w14:textId="77777777" w:rsidR="00E94043" w:rsidRDefault="00000000">
            <w:r>
              <w:rPr>
                <w:sz w:val="18"/>
              </w:rPr>
              <w:t>Abre a tela de envio de alertas</w:t>
            </w:r>
          </w:p>
        </w:tc>
        <w:tc>
          <w:tcPr>
            <w:tcW w:w="2320" w:type="dxa"/>
          </w:tcPr>
          <w:p w14:paraId="5438398D" w14:textId="77777777" w:rsidR="00E94043" w:rsidRDefault="00000000">
            <w:r>
              <w:rPr>
                <w:sz w:val="18"/>
              </w:rPr>
              <w:t>Nenhuma</w:t>
            </w:r>
          </w:p>
        </w:tc>
      </w:tr>
    </w:tbl>
    <w:p w14:paraId="2AD7A801" w14:textId="77777777" w:rsidR="00E94043" w:rsidRDefault="00E94043"/>
    <w:p w14:paraId="2E54F1E0" w14:textId="77777777" w:rsidR="00E94043" w:rsidRDefault="00000000">
      <w:r>
        <w:br w:type="page"/>
      </w:r>
    </w:p>
    <w:p w14:paraId="0BCFEB1B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  <w:sz w:val="24"/>
        </w:rPr>
        <w:lastRenderedPageBreak/>
        <w:t>Interface de usuário: Disponibilidade do Professor</w:t>
      </w:r>
    </w:p>
    <w:p w14:paraId="427B1E49" w14:textId="50471975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1. L</w:t>
      </w:r>
      <w:r w:rsidR="006A3D48" w:rsidRPr="00C7230F">
        <w:rPr>
          <w:b/>
          <w:i/>
          <w:iCs/>
        </w:rPr>
        <w:t>ayout</w:t>
      </w:r>
      <w:r w:rsidRPr="00C7230F">
        <w:rPr>
          <w:b/>
          <w:i/>
          <w:iCs/>
        </w:rPr>
        <w:t xml:space="preserve"> </w:t>
      </w:r>
      <w:proofErr w:type="spellStart"/>
      <w:r w:rsidRPr="00C7230F">
        <w:rPr>
          <w:b/>
          <w:i/>
          <w:iCs/>
        </w:rPr>
        <w:t>sugerido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72"/>
      </w:tblGrid>
      <w:tr w:rsidR="00E94043" w14:paraId="73523930" w14:textId="77777777" w:rsidTr="009D5C05">
        <w:tc>
          <w:tcPr>
            <w:tcW w:w="9972" w:type="dxa"/>
          </w:tcPr>
          <w:p w14:paraId="6611091B" w14:textId="77777777" w:rsidR="00E94043" w:rsidRDefault="009D5C05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br/>
            </w:r>
            <w:r w:rsidR="00000000">
              <w:rPr>
                <w:rFonts w:ascii="Courier New" w:hAnsi="Courier New"/>
                <w:sz w:val="17"/>
              </w:rPr>
              <w:t>+------------------------------------------------------------------+</w:t>
            </w:r>
            <w:r w:rsidR="00000000">
              <w:rPr>
                <w:rFonts w:ascii="Courier New" w:hAnsi="Courier New"/>
                <w:sz w:val="17"/>
              </w:rPr>
              <w:br/>
              <w:t xml:space="preserve">|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Disponibilidade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 do Professor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Dia da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semana</w:t>
            </w:r>
            <w:proofErr w:type="spellEnd"/>
            <w:r w:rsidR="00000000">
              <w:rPr>
                <w:rFonts w:ascii="Courier New" w:hAnsi="Courier New"/>
                <w:sz w:val="17"/>
              </w:rPr>
              <w:t>: [Segunda v]  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Horário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início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: [08:00]  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Horário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fim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: [12:00]   [+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Adicionar</w:t>
            </w:r>
            <w:proofErr w:type="spellEnd"/>
            <w:r w:rsidR="00000000">
              <w:rPr>
                <w:rFonts w:ascii="Courier New" w:hAnsi="Courier New"/>
                <w:sz w:val="17"/>
              </w:rPr>
              <w:t>]   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Horários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cadastrados</w:t>
            </w:r>
            <w:proofErr w:type="spellEnd"/>
            <w:r w:rsidR="00000000">
              <w:rPr>
                <w:rFonts w:ascii="Courier New" w:hAnsi="Courier New"/>
                <w:sz w:val="17"/>
              </w:rPr>
              <w:t>:       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- Segunda   08:00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às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 12:00      [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Editar</w:t>
            </w:r>
            <w:proofErr w:type="spellEnd"/>
            <w:r w:rsidR="00000000">
              <w:rPr>
                <w:rFonts w:ascii="Courier New" w:hAnsi="Courier New"/>
                <w:sz w:val="17"/>
              </w:rPr>
              <w:t>] [Remover]               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- Quarta    14:00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às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 18:00      [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Editar</w:t>
            </w:r>
            <w:proofErr w:type="spellEnd"/>
            <w:r w:rsidR="00000000">
              <w:rPr>
                <w:rFonts w:ascii="Courier New" w:hAnsi="Courier New"/>
                <w:sz w:val="17"/>
              </w:rPr>
              <w:t>] [Remover]               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[Salvar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disponibilidade</w:t>
            </w:r>
            <w:proofErr w:type="spellEnd"/>
            <w:r w:rsidR="00000000">
              <w:rPr>
                <w:rFonts w:ascii="Courier New" w:hAnsi="Courier New"/>
                <w:sz w:val="17"/>
              </w:rPr>
              <w:t>]   [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Limpar</w:t>
            </w:r>
            <w:proofErr w:type="spellEnd"/>
            <w:r w:rsidR="00000000">
              <w:rPr>
                <w:rFonts w:ascii="Courier New" w:hAnsi="Courier New"/>
                <w:sz w:val="17"/>
              </w:rPr>
              <w:t>]   [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Cancelar</w:t>
            </w:r>
            <w:proofErr w:type="spellEnd"/>
            <w:r w:rsidR="00000000">
              <w:rPr>
                <w:rFonts w:ascii="Courier New" w:hAnsi="Courier New"/>
                <w:sz w:val="17"/>
              </w:rPr>
              <w:t>]                 |</w:t>
            </w:r>
            <w:r w:rsidR="00000000">
              <w:rPr>
                <w:rFonts w:ascii="Courier New" w:hAnsi="Courier New"/>
                <w:sz w:val="17"/>
              </w:rPr>
              <w:br/>
              <w:t>+------------------------------------------------------------------+</w:t>
            </w:r>
          </w:p>
          <w:p w14:paraId="0845A832" w14:textId="5F7E12CB" w:rsidR="009D5C05" w:rsidRDefault="009D5C05"/>
        </w:tc>
      </w:tr>
    </w:tbl>
    <w:p w14:paraId="3468DB07" w14:textId="77777777" w:rsidR="00E94043" w:rsidRDefault="00E94043"/>
    <w:p w14:paraId="35A7674C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2. Relacionamentos com outras interfaces</w:t>
      </w:r>
    </w:p>
    <w:p w14:paraId="72329A95" w14:textId="77777777" w:rsidR="00E94043" w:rsidRDefault="00000000">
      <w:pPr>
        <w:pStyle w:val="Commarcadores"/>
      </w:pPr>
      <w:r>
        <w:t>Interface de Agenda do Professor</w:t>
      </w:r>
    </w:p>
    <w:p w14:paraId="1A614D61" w14:textId="77777777" w:rsidR="00E94043" w:rsidRDefault="00000000">
      <w:pPr>
        <w:pStyle w:val="Commarcadores"/>
      </w:pPr>
      <w:r>
        <w:t>Interface de Reagendamentos</w:t>
      </w:r>
    </w:p>
    <w:p w14:paraId="21E23079" w14:textId="77777777" w:rsidR="00E94043" w:rsidRDefault="00000000">
      <w:pPr>
        <w:pStyle w:val="Commarcadores"/>
      </w:pPr>
      <w:r>
        <w:t>Interface de Alertar Aula</w:t>
      </w:r>
    </w:p>
    <w:p w14:paraId="7D6A4834" w14:textId="77777777" w:rsidR="00E94043" w:rsidRDefault="00E94043"/>
    <w:tbl>
      <w:tblPr>
        <w:tblStyle w:val="Tabelacomgrade"/>
        <w:tblpPr w:leftFromText="141" w:rightFromText="141" w:vertAnchor="text" w:horzAnchor="margin" w:tblpXSpec="center" w:tblpY="773"/>
        <w:tblW w:w="11061" w:type="dxa"/>
        <w:tblLayout w:type="fixed"/>
        <w:tblLook w:val="04A0" w:firstRow="1" w:lastRow="0" w:firstColumn="1" w:lastColumn="0" w:noHBand="0" w:noVBand="1"/>
      </w:tblPr>
      <w:tblGrid>
        <w:gridCol w:w="896"/>
        <w:gridCol w:w="1231"/>
        <w:gridCol w:w="2762"/>
        <w:gridCol w:w="2154"/>
        <w:gridCol w:w="1361"/>
        <w:gridCol w:w="1191"/>
        <w:gridCol w:w="1466"/>
      </w:tblGrid>
      <w:tr w:rsidR="009D5C05" w14:paraId="603DCF13" w14:textId="77777777" w:rsidTr="009D5C05">
        <w:tc>
          <w:tcPr>
            <w:tcW w:w="896" w:type="dxa"/>
          </w:tcPr>
          <w:p w14:paraId="7AD05BBA" w14:textId="17D063F5" w:rsidR="009D5C05" w:rsidRDefault="009D5C05" w:rsidP="009D5C05">
            <w:pPr>
              <w:jc w:val="center"/>
            </w:pPr>
            <w:proofErr w:type="spellStart"/>
            <w:r>
              <w:rPr>
                <w:b/>
                <w:sz w:val="18"/>
              </w:rPr>
              <w:t>Número</w:t>
            </w:r>
            <w:proofErr w:type="spellEnd"/>
            <w:r>
              <w:rPr>
                <w:b/>
                <w:sz w:val="18"/>
              </w:rPr>
              <w:br/>
            </w:r>
          </w:p>
        </w:tc>
        <w:tc>
          <w:tcPr>
            <w:tcW w:w="1231" w:type="dxa"/>
          </w:tcPr>
          <w:p w14:paraId="265BD8BF" w14:textId="77777777" w:rsidR="009D5C05" w:rsidRDefault="009D5C05" w:rsidP="009D5C05">
            <w:pPr>
              <w:jc w:val="center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w="2762" w:type="dxa"/>
          </w:tcPr>
          <w:p w14:paraId="2C96D9B3" w14:textId="77777777" w:rsidR="009D5C05" w:rsidRDefault="009D5C05" w:rsidP="009D5C05">
            <w:pPr>
              <w:jc w:val="center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2154" w:type="dxa"/>
          </w:tcPr>
          <w:p w14:paraId="322A785A" w14:textId="77777777" w:rsidR="009D5C05" w:rsidRDefault="009D5C05" w:rsidP="009D5C05">
            <w:pPr>
              <w:jc w:val="center"/>
            </w:pPr>
            <w:r>
              <w:rPr>
                <w:b/>
                <w:sz w:val="18"/>
              </w:rPr>
              <w:t>Valores válidos</w:t>
            </w:r>
          </w:p>
        </w:tc>
        <w:tc>
          <w:tcPr>
            <w:tcW w:w="1361" w:type="dxa"/>
          </w:tcPr>
          <w:p w14:paraId="2257E3BF" w14:textId="77777777" w:rsidR="009D5C05" w:rsidRDefault="009D5C05" w:rsidP="009D5C05">
            <w:pPr>
              <w:jc w:val="center"/>
            </w:pPr>
            <w:r>
              <w:rPr>
                <w:b/>
                <w:sz w:val="18"/>
              </w:rPr>
              <w:t>Formato</w:t>
            </w:r>
          </w:p>
        </w:tc>
        <w:tc>
          <w:tcPr>
            <w:tcW w:w="1191" w:type="dxa"/>
          </w:tcPr>
          <w:p w14:paraId="20C8E211" w14:textId="77777777" w:rsidR="009D5C05" w:rsidRDefault="009D5C05" w:rsidP="009D5C05"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1466" w:type="dxa"/>
          </w:tcPr>
          <w:p w14:paraId="55956B2F" w14:textId="77777777" w:rsidR="009D5C05" w:rsidRDefault="009D5C05" w:rsidP="009D5C05">
            <w:pPr>
              <w:jc w:val="center"/>
            </w:pPr>
            <w:r>
              <w:rPr>
                <w:b/>
                <w:sz w:val="18"/>
              </w:rPr>
              <w:t>Restrições</w:t>
            </w:r>
          </w:p>
        </w:tc>
      </w:tr>
      <w:tr w:rsidR="009D5C05" w14:paraId="393D01D6" w14:textId="77777777" w:rsidTr="009D5C05">
        <w:tc>
          <w:tcPr>
            <w:tcW w:w="896" w:type="dxa"/>
          </w:tcPr>
          <w:p w14:paraId="3E3E0669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31" w:type="dxa"/>
          </w:tcPr>
          <w:p w14:paraId="6C88C34F" w14:textId="77777777" w:rsidR="009D5C05" w:rsidRDefault="009D5C05" w:rsidP="009D5C05">
            <w:r>
              <w:rPr>
                <w:sz w:val="18"/>
              </w:rPr>
              <w:t>dia da semana</w:t>
            </w:r>
          </w:p>
        </w:tc>
        <w:tc>
          <w:tcPr>
            <w:tcW w:w="2762" w:type="dxa"/>
          </w:tcPr>
          <w:p w14:paraId="55B98D62" w14:textId="77777777" w:rsidR="009D5C05" w:rsidRDefault="009D5C05" w:rsidP="009D5C05">
            <w:r>
              <w:rPr>
                <w:sz w:val="18"/>
              </w:rPr>
              <w:t>Dia em que o professor estará disponível</w:t>
            </w:r>
          </w:p>
        </w:tc>
        <w:tc>
          <w:tcPr>
            <w:tcW w:w="2154" w:type="dxa"/>
          </w:tcPr>
          <w:p w14:paraId="4A71C0CB" w14:textId="77777777" w:rsidR="009D5C05" w:rsidRDefault="009D5C05" w:rsidP="009D5C05">
            <w:r>
              <w:rPr>
                <w:sz w:val="18"/>
              </w:rPr>
              <w:t>Segunda a Domingo</w:t>
            </w:r>
          </w:p>
        </w:tc>
        <w:tc>
          <w:tcPr>
            <w:tcW w:w="1361" w:type="dxa"/>
          </w:tcPr>
          <w:p w14:paraId="08FDFD92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191" w:type="dxa"/>
          </w:tcPr>
          <w:p w14:paraId="12F58B01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1466" w:type="dxa"/>
          </w:tcPr>
          <w:p w14:paraId="70E26B58" w14:textId="77777777" w:rsidR="009D5C05" w:rsidRDefault="009D5C05" w:rsidP="009D5C05">
            <w:r>
              <w:rPr>
                <w:sz w:val="18"/>
              </w:rPr>
              <w:t>Obrigatório</w:t>
            </w:r>
          </w:p>
        </w:tc>
      </w:tr>
      <w:tr w:rsidR="009D5C05" w14:paraId="5548BDE5" w14:textId="77777777" w:rsidTr="009D5C05">
        <w:tc>
          <w:tcPr>
            <w:tcW w:w="896" w:type="dxa"/>
          </w:tcPr>
          <w:p w14:paraId="747C33C0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31" w:type="dxa"/>
          </w:tcPr>
          <w:p w14:paraId="5BDA31C1" w14:textId="77777777" w:rsidR="009D5C05" w:rsidRDefault="009D5C05" w:rsidP="009D5C05">
            <w:r>
              <w:rPr>
                <w:sz w:val="18"/>
              </w:rPr>
              <w:t>horário início</w:t>
            </w:r>
          </w:p>
        </w:tc>
        <w:tc>
          <w:tcPr>
            <w:tcW w:w="2762" w:type="dxa"/>
          </w:tcPr>
          <w:p w14:paraId="5CB38D42" w14:textId="77777777" w:rsidR="009D5C05" w:rsidRDefault="009D5C05" w:rsidP="009D5C05">
            <w:r>
              <w:rPr>
                <w:sz w:val="18"/>
              </w:rPr>
              <w:t>Horário inicial da disponibilidade</w:t>
            </w:r>
          </w:p>
        </w:tc>
        <w:tc>
          <w:tcPr>
            <w:tcW w:w="2154" w:type="dxa"/>
          </w:tcPr>
          <w:p w14:paraId="6F3EF624" w14:textId="77777777" w:rsidR="009D5C05" w:rsidRDefault="009D5C05" w:rsidP="009D5C05">
            <w:r>
              <w:rPr>
                <w:sz w:val="18"/>
              </w:rPr>
              <w:t>00:00 a 23:59</w:t>
            </w:r>
          </w:p>
        </w:tc>
        <w:tc>
          <w:tcPr>
            <w:tcW w:w="1361" w:type="dxa"/>
          </w:tcPr>
          <w:p w14:paraId="5D75A2C3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HH:MM</w:t>
            </w:r>
          </w:p>
        </w:tc>
        <w:tc>
          <w:tcPr>
            <w:tcW w:w="1191" w:type="dxa"/>
          </w:tcPr>
          <w:p w14:paraId="04F1EB09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Hora</w:t>
            </w:r>
          </w:p>
        </w:tc>
        <w:tc>
          <w:tcPr>
            <w:tcW w:w="1466" w:type="dxa"/>
          </w:tcPr>
          <w:p w14:paraId="4FD263BA" w14:textId="77777777" w:rsidR="009D5C05" w:rsidRDefault="009D5C05" w:rsidP="009D5C05">
            <w:r>
              <w:rPr>
                <w:sz w:val="18"/>
              </w:rPr>
              <w:t>Obrigatório</w:t>
            </w:r>
          </w:p>
        </w:tc>
      </w:tr>
      <w:tr w:rsidR="009D5C05" w14:paraId="15B93259" w14:textId="77777777" w:rsidTr="009D5C05">
        <w:tc>
          <w:tcPr>
            <w:tcW w:w="896" w:type="dxa"/>
          </w:tcPr>
          <w:p w14:paraId="62A9E689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31" w:type="dxa"/>
          </w:tcPr>
          <w:p w14:paraId="2AFE08A3" w14:textId="77777777" w:rsidR="009D5C05" w:rsidRDefault="009D5C05" w:rsidP="009D5C05">
            <w:r>
              <w:rPr>
                <w:sz w:val="18"/>
              </w:rPr>
              <w:t>horário fim</w:t>
            </w:r>
          </w:p>
        </w:tc>
        <w:tc>
          <w:tcPr>
            <w:tcW w:w="2762" w:type="dxa"/>
          </w:tcPr>
          <w:p w14:paraId="6E9E1A25" w14:textId="77777777" w:rsidR="009D5C05" w:rsidRDefault="009D5C05" w:rsidP="009D5C05">
            <w:r>
              <w:rPr>
                <w:sz w:val="18"/>
              </w:rPr>
              <w:t>Horário final da disponibilidade</w:t>
            </w:r>
          </w:p>
        </w:tc>
        <w:tc>
          <w:tcPr>
            <w:tcW w:w="2154" w:type="dxa"/>
          </w:tcPr>
          <w:p w14:paraId="425E01D7" w14:textId="77777777" w:rsidR="009D5C05" w:rsidRDefault="009D5C05" w:rsidP="009D5C05">
            <w:r>
              <w:rPr>
                <w:sz w:val="18"/>
              </w:rPr>
              <w:t>00:00 a 23:59</w:t>
            </w:r>
          </w:p>
        </w:tc>
        <w:tc>
          <w:tcPr>
            <w:tcW w:w="1361" w:type="dxa"/>
          </w:tcPr>
          <w:p w14:paraId="2B796D73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HH:MM</w:t>
            </w:r>
          </w:p>
        </w:tc>
        <w:tc>
          <w:tcPr>
            <w:tcW w:w="1191" w:type="dxa"/>
          </w:tcPr>
          <w:p w14:paraId="6C688E2C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Hora</w:t>
            </w:r>
          </w:p>
        </w:tc>
        <w:tc>
          <w:tcPr>
            <w:tcW w:w="1466" w:type="dxa"/>
          </w:tcPr>
          <w:p w14:paraId="02230D13" w14:textId="77777777" w:rsidR="009D5C05" w:rsidRDefault="009D5C05" w:rsidP="009D5C05">
            <w:r>
              <w:rPr>
                <w:sz w:val="18"/>
              </w:rPr>
              <w:t>Deve ser maior que o horário inicial</w:t>
            </w:r>
          </w:p>
        </w:tc>
      </w:tr>
      <w:tr w:rsidR="009D5C05" w14:paraId="50425AA8" w14:textId="77777777" w:rsidTr="009D5C05">
        <w:tc>
          <w:tcPr>
            <w:tcW w:w="896" w:type="dxa"/>
          </w:tcPr>
          <w:p w14:paraId="7CCD4CC2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31" w:type="dxa"/>
          </w:tcPr>
          <w:p w14:paraId="6B06A9CE" w14:textId="77777777" w:rsidR="009D5C05" w:rsidRDefault="009D5C05" w:rsidP="009D5C05">
            <w:r>
              <w:rPr>
                <w:sz w:val="18"/>
              </w:rPr>
              <w:t>data específica</w:t>
            </w:r>
          </w:p>
        </w:tc>
        <w:tc>
          <w:tcPr>
            <w:tcW w:w="2762" w:type="dxa"/>
          </w:tcPr>
          <w:p w14:paraId="79AD4370" w14:textId="77777777" w:rsidR="009D5C05" w:rsidRDefault="009D5C05" w:rsidP="009D5C05">
            <w:r>
              <w:rPr>
                <w:sz w:val="18"/>
              </w:rPr>
              <w:t>Data pontual de disponibilidade</w:t>
            </w:r>
          </w:p>
        </w:tc>
        <w:tc>
          <w:tcPr>
            <w:tcW w:w="2154" w:type="dxa"/>
          </w:tcPr>
          <w:p w14:paraId="0701066B" w14:textId="77777777" w:rsidR="009D5C05" w:rsidRDefault="009D5C05" w:rsidP="009D5C05">
            <w:r>
              <w:rPr>
                <w:sz w:val="18"/>
              </w:rPr>
              <w:t>Data válida</w:t>
            </w:r>
          </w:p>
        </w:tc>
        <w:tc>
          <w:tcPr>
            <w:tcW w:w="1361" w:type="dxa"/>
          </w:tcPr>
          <w:p w14:paraId="4D5FEB8C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DD/MM/AAAA</w:t>
            </w:r>
          </w:p>
        </w:tc>
        <w:tc>
          <w:tcPr>
            <w:tcW w:w="1191" w:type="dxa"/>
          </w:tcPr>
          <w:p w14:paraId="73DC27EF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Data</w:t>
            </w:r>
          </w:p>
        </w:tc>
        <w:tc>
          <w:tcPr>
            <w:tcW w:w="1466" w:type="dxa"/>
          </w:tcPr>
          <w:p w14:paraId="5FF4E000" w14:textId="77777777" w:rsidR="009D5C05" w:rsidRDefault="009D5C05" w:rsidP="009D5C05">
            <w:r>
              <w:rPr>
                <w:sz w:val="18"/>
              </w:rPr>
              <w:t>Opcional</w:t>
            </w:r>
          </w:p>
        </w:tc>
      </w:tr>
      <w:tr w:rsidR="009D5C05" w14:paraId="1C2EB817" w14:textId="77777777" w:rsidTr="009D5C05">
        <w:tc>
          <w:tcPr>
            <w:tcW w:w="896" w:type="dxa"/>
          </w:tcPr>
          <w:p w14:paraId="1C9CC623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31" w:type="dxa"/>
          </w:tcPr>
          <w:p w14:paraId="4569DDCB" w14:textId="77777777" w:rsidR="009D5C05" w:rsidRDefault="009D5C05" w:rsidP="009D5C05">
            <w:r>
              <w:rPr>
                <w:sz w:val="18"/>
              </w:rPr>
              <w:t>tipo de aula</w:t>
            </w:r>
          </w:p>
        </w:tc>
        <w:tc>
          <w:tcPr>
            <w:tcW w:w="2762" w:type="dxa"/>
          </w:tcPr>
          <w:p w14:paraId="096E8D9D" w14:textId="77777777" w:rsidR="009D5C05" w:rsidRDefault="009D5C05" w:rsidP="009D5C05">
            <w:r>
              <w:rPr>
                <w:sz w:val="18"/>
              </w:rPr>
              <w:t>Modalidade disponível</w:t>
            </w:r>
          </w:p>
        </w:tc>
        <w:tc>
          <w:tcPr>
            <w:tcW w:w="2154" w:type="dxa"/>
          </w:tcPr>
          <w:p w14:paraId="713B83D8" w14:textId="77777777" w:rsidR="009D5C05" w:rsidRDefault="009D5C05" w:rsidP="009D5C05">
            <w:r>
              <w:rPr>
                <w:sz w:val="18"/>
              </w:rPr>
              <w:t>Presencial / Online / Ambas</w:t>
            </w:r>
          </w:p>
        </w:tc>
        <w:tc>
          <w:tcPr>
            <w:tcW w:w="1361" w:type="dxa"/>
          </w:tcPr>
          <w:p w14:paraId="133DDE12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191" w:type="dxa"/>
          </w:tcPr>
          <w:p w14:paraId="477D21E5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1466" w:type="dxa"/>
          </w:tcPr>
          <w:p w14:paraId="268A215D" w14:textId="77777777" w:rsidR="009D5C05" w:rsidRDefault="009D5C05" w:rsidP="009D5C05">
            <w:r>
              <w:rPr>
                <w:sz w:val="18"/>
              </w:rPr>
              <w:t>Opcional</w:t>
            </w:r>
          </w:p>
        </w:tc>
      </w:tr>
      <w:tr w:rsidR="009D5C05" w14:paraId="16468A46" w14:textId="77777777" w:rsidTr="009D5C05">
        <w:tc>
          <w:tcPr>
            <w:tcW w:w="896" w:type="dxa"/>
          </w:tcPr>
          <w:p w14:paraId="475912E3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231" w:type="dxa"/>
          </w:tcPr>
          <w:p w14:paraId="3F3661B6" w14:textId="77777777" w:rsidR="009D5C05" w:rsidRDefault="009D5C05" w:rsidP="009D5C05">
            <w:r>
              <w:rPr>
                <w:sz w:val="18"/>
              </w:rPr>
              <w:t>sala</w:t>
            </w:r>
          </w:p>
        </w:tc>
        <w:tc>
          <w:tcPr>
            <w:tcW w:w="2762" w:type="dxa"/>
          </w:tcPr>
          <w:p w14:paraId="244F5564" w14:textId="77777777" w:rsidR="009D5C05" w:rsidRDefault="009D5C05" w:rsidP="009D5C05">
            <w:r>
              <w:rPr>
                <w:sz w:val="18"/>
              </w:rPr>
              <w:t>Local ou sala da aula</w:t>
            </w:r>
          </w:p>
        </w:tc>
        <w:tc>
          <w:tcPr>
            <w:tcW w:w="2154" w:type="dxa"/>
          </w:tcPr>
          <w:p w14:paraId="128BA1BE" w14:textId="77777777" w:rsidR="009D5C05" w:rsidRDefault="009D5C05" w:rsidP="009D5C05">
            <w:r>
              <w:rPr>
                <w:sz w:val="18"/>
              </w:rPr>
              <w:t>Texto</w:t>
            </w:r>
          </w:p>
        </w:tc>
        <w:tc>
          <w:tcPr>
            <w:tcW w:w="1361" w:type="dxa"/>
          </w:tcPr>
          <w:p w14:paraId="11C8A349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Livre</w:t>
            </w:r>
          </w:p>
        </w:tc>
        <w:tc>
          <w:tcPr>
            <w:tcW w:w="1191" w:type="dxa"/>
          </w:tcPr>
          <w:p w14:paraId="592CCFE8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466" w:type="dxa"/>
          </w:tcPr>
          <w:p w14:paraId="2730CD73" w14:textId="77777777" w:rsidR="009D5C05" w:rsidRDefault="009D5C05" w:rsidP="009D5C05">
            <w:r>
              <w:rPr>
                <w:sz w:val="18"/>
              </w:rPr>
              <w:t>Opcional</w:t>
            </w:r>
          </w:p>
        </w:tc>
      </w:tr>
      <w:tr w:rsidR="009D5C05" w14:paraId="37E64420" w14:textId="77777777" w:rsidTr="009D5C05">
        <w:tc>
          <w:tcPr>
            <w:tcW w:w="896" w:type="dxa"/>
          </w:tcPr>
          <w:p w14:paraId="2B335C93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231" w:type="dxa"/>
          </w:tcPr>
          <w:p w14:paraId="6C732F45" w14:textId="77777777" w:rsidR="009D5C05" w:rsidRDefault="009D5C05" w:rsidP="009D5C05">
            <w:r>
              <w:rPr>
                <w:sz w:val="18"/>
              </w:rPr>
              <w:t>observação</w:t>
            </w:r>
          </w:p>
        </w:tc>
        <w:tc>
          <w:tcPr>
            <w:tcW w:w="2762" w:type="dxa"/>
          </w:tcPr>
          <w:p w14:paraId="19E948EE" w14:textId="77777777" w:rsidR="009D5C05" w:rsidRDefault="009D5C05" w:rsidP="009D5C05">
            <w:r>
              <w:rPr>
                <w:sz w:val="18"/>
              </w:rPr>
              <w:t>Informação complementar sobre o horário</w:t>
            </w:r>
          </w:p>
        </w:tc>
        <w:tc>
          <w:tcPr>
            <w:tcW w:w="2154" w:type="dxa"/>
          </w:tcPr>
          <w:p w14:paraId="259F8471" w14:textId="77777777" w:rsidR="009D5C05" w:rsidRDefault="009D5C05" w:rsidP="009D5C05">
            <w:r>
              <w:rPr>
                <w:sz w:val="18"/>
              </w:rPr>
              <w:t>Texto livre</w:t>
            </w:r>
          </w:p>
        </w:tc>
        <w:tc>
          <w:tcPr>
            <w:tcW w:w="1361" w:type="dxa"/>
          </w:tcPr>
          <w:p w14:paraId="73A89C71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Livre</w:t>
            </w:r>
          </w:p>
        </w:tc>
        <w:tc>
          <w:tcPr>
            <w:tcW w:w="1191" w:type="dxa"/>
          </w:tcPr>
          <w:p w14:paraId="2686A080" w14:textId="77777777" w:rsidR="009D5C05" w:rsidRDefault="009D5C05" w:rsidP="009D5C05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466" w:type="dxa"/>
          </w:tcPr>
          <w:p w14:paraId="15C8154F" w14:textId="77777777" w:rsidR="009D5C05" w:rsidRDefault="009D5C05" w:rsidP="009D5C05">
            <w:r>
              <w:rPr>
                <w:sz w:val="18"/>
              </w:rPr>
              <w:t>Opcional</w:t>
            </w:r>
          </w:p>
        </w:tc>
      </w:tr>
    </w:tbl>
    <w:p w14:paraId="7160E035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3. Campos</w:t>
      </w:r>
    </w:p>
    <w:p w14:paraId="6DF746E8" w14:textId="77777777" w:rsidR="009D5C05" w:rsidRDefault="00C47A04">
      <w:r>
        <w:br/>
      </w:r>
      <w:r>
        <w:br/>
      </w:r>
    </w:p>
    <w:p w14:paraId="66CB026C" w14:textId="17C20183" w:rsidR="00E94043" w:rsidRDefault="00C47A04">
      <w:r>
        <w:br/>
      </w:r>
      <w:r>
        <w:br/>
      </w:r>
      <w:r w:rsidR="009D5C05">
        <w:br/>
      </w:r>
      <w:r w:rsidR="009D5C05">
        <w:br/>
      </w:r>
      <w:r w:rsidR="009D5C05">
        <w:br/>
      </w:r>
      <w:r w:rsidR="009D5C05">
        <w:br/>
      </w:r>
    </w:p>
    <w:p w14:paraId="1528E71E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lastRenderedPageBreak/>
        <w:t>4. Comandos</w:t>
      </w:r>
    </w:p>
    <w:tbl>
      <w:tblPr>
        <w:tblStyle w:val="Tabelacomgrade"/>
        <w:tblW w:w="9213" w:type="dxa"/>
        <w:jc w:val="center"/>
        <w:tblLayout w:type="fixed"/>
        <w:tblLook w:val="04A0" w:firstRow="1" w:lastRow="0" w:firstColumn="1" w:lastColumn="0" w:noHBand="0" w:noVBand="1"/>
      </w:tblPr>
      <w:tblGrid>
        <w:gridCol w:w="884"/>
        <w:gridCol w:w="2234"/>
        <w:gridCol w:w="3260"/>
        <w:gridCol w:w="2835"/>
      </w:tblGrid>
      <w:tr w:rsidR="00E94043" w14:paraId="55683797" w14:textId="77777777" w:rsidTr="00BA5157">
        <w:trPr>
          <w:jc w:val="center"/>
        </w:trPr>
        <w:tc>
          <w:tcPr>
            <w:tcW w:w="884" w:type="dxa"/>
          </w:tcPr>
          <w:p w14:paraId="5D37235E" w14:textId="77777777" w:rsidR="00E94043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Número</w:t>
            </w:r>
            <w:proofErr w:type="spellEnd"/>
          </w:p>
        </w:tc>
        <w:tc>
          <w:tcPr>
            <w:tcW w:w="2234" w:type="dxa"/>
          </w:tcPr>
          <w:p w14:paraId="2754B334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w="3260" w:type="dxa"/>
          </w:tcPr>
          <w:p w14:paraId="776B9480" w14:textId="77777777" w:rsidR="00E94043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Ação</w:t>
            </w:r>
            <w:proofErr w:type="spellEnd"/>
          </w:p>
        </w:tc>
        <w:tc>
          <w:tcPr>
            <w:tcW w:w="2835" w:type="dxa"/>
          </w:tcPr>
          <w:p w14:paraId="752CDEB2" w14:textId="77777777" w:rsidR="00E94043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Restrições</w:t>
            </w:r>
            <w:proofErr w:type="spellEnd"/>
          </w:p>
        </w:tc>
      </w:tr>
      <w:tr w:rsidR="00E94043" w14:paraId="51E969F4" w14:textId="77777777" w:rsidTr="00BA5157">
        <w:trPr>
          <w:jc w:val="center"/>
        </w:trPr>
        <w:tc>
          <w:tcPr>
            <w:tcW w:w="884" w:type="dxa"/>
          </w:tcPr>
          <w:p w14:paraId="1A298F79" w14:textId="77777777" w:rsidR="00E9404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234" w:type="dxa"/>
          </w:tcPr>
          <w:p w14:paraId="4771D2D9" w14:textId="77777777" w:rsidR="00E94043" w:rsidRDefault="00000000">
            <w:r>
              <w:rPr>
                <w:sz w:val="18"/>
              </w:rPr>
              <w:t>adicionar horário</w:t>
            </w:r>
          </w:p>
        </w:tc>
        <w:tc>
          <w:tcPr>
            <w:tcW w:w="3260" w:type="dxa"/>
          </w:tcPr>
          <w:p w14:paraId="74B2AA04" w14:textId="77777777" w:rsidR="00E94043" w:rsidRDefault="00000000">
            <w:r>
              <w:rPr>
                <w:sz w:val="18"/>
              </w:rPr>
              <w:t>Adiciona um novo horário disponível</w:t>
            </w:r>
          </w:p>
        </w:tc>
        <w:tc>
          <w:tcPr>
            <w:tcW w:w="2835" w:type="dxa"/>
          </w:tcPr>
          <w:p w14:paraId="05315DD5" w14:textId="77777777" w:rsidR="00E94043" w:rsidRDefault="00000000">
            <w:r>
              <w:rPr>
                <w:sz w:val="18"/>
              </w:rPr>
              <w:t>Dia e horário válidos devem ser informados</w:t>
            </w:r>
          </w:p>
        </w:tc>
      </w:tr>
      <w:tr w:rsidR="00E94043" w14:paraId="3B31B86E" w14:textId="77777777" w:rsidTr="00BA5157">
        <w:trPr>
          <w:jc w:val="center"/>
        </w:trPr>
        <w:tc>
          <w:tcPr>
            <w:tcW w:w="884" w:type="dxa"/>
          </w:tcPr>
          <w:p w14:paraId="02928A9D" w14:textId="77777777" w:rsidR="00E9404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34" w:type="dxa"/>
          </w:tcPr>
          <w:p w14:paraId="4ADC5BC3" w14:textId="77777777" w:rsidR="00E94043" w:rsidRDefault="00000000">
            <w:r>
              <w:rPr>
                <w:sz w:val="18"/>
              </w:rPr>
              <w:t>remover horário</w:t>
            </w:r>
          </w:p>
        </w:tc>
        <w:tc>
          <w:tcPr>
            <w:tcW w:w="3260" w:type="dxa"/>
          </w:tcPr>
          <w:p w14:paraId="02B92090" w14:textId="77777777" w:rsidR="00E94043" w:rsidRDefault="00000000">
            <w:r>
              <w:rPr>
                <w:sz w:val="18"/>
              </w:rPr>
              <w:t>Remove um horário da lista</w:t>
            </w:r>
          </w:p>
        </w:tc>
        <w:tc>
          <w:tcPr>
            <w:tcW w:w="2835" w:type="dxa"/>
          </w:tcPr>
          <w:p w14:paraId="1322DAD4" w14:textId="77777777" w:rsidR="00E94043" w:rsidRDefault="00000000">
            <w:r>
              <w:rPr>
                <w:sz w:val="18"/>
              </w:rPr>
              <w:t>O horário deve existir</w:t>
            </w:r>
          </w:p>
        </w:tc>
      </w:tr>
      <w:tr w:rsidR="00E94043" w14:paraId="6CEB0A50" w14:textId="77777777" w:rsidTr="00BA5157">
        <w:trPr>
          <w:jc w:val="center"/>
        </w:trPr>
        <w:tc>
          <w:tcPr>
            <w:tcW w:w="884" w:type="dxa"/>
          </w:tcPr>
          <w:p w14:paraId="7D7D3464" w14:textId="77777777" w:rsidR="00E9404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34" w:type="dxa"/>
          </w:tcPr>
          <w:p w14:paraId="474FD7C4" w14:textId="77777777" w:rsidR="00E94043" w:rsidRDefault="00000000">
            <w:r>
              <w:rPr>
                <w:sz w:val="18"/>
              </w:rPr>
              <w:t>editar horário</w:t>
            </w:r>
          </w:p>
        </w:tc>
        <w:tc>
          <w:tcPr>
            <w:tcW w:w="3260" w:type="dxa"/>
          </w:tcPr>
          <w:p w14:paraId="5D15425C" w14:textId="77777777" w:rsidR="00E94043" w:rsidRDefault="00000000">
            <w:r>
              <w:rPr>
                <w:sz w:val="18"/>
              </w:rPr>
              <w:t>Altera um horário já cadastrado</w:t>
            </w:r>
          </w:p>
        </w:tc>
        <w:tc>
          <w:tcPr>
            <w:tcW w:w="2835" w:type="dxa"/>
          </w:tcPr>
          <w:p w14:paraId="139F9A31" w14:textId="77777777" w:rsidR="00E94043" w:rsidRDefault="00000000">
            <w:r>
              <w:rPr>
                <w:sz w:val="18"/>
              </w:rPr>
              <w:t>Não pode sobrepor outro horário</w:t>
            </w:r>
          </w:p>
        </w:tc>
      </w:tr>
      <w:tr w:rsidR="00E94043" w14:paraId="27AC0D75" w14:textId="77777777" w:rsidTr="00BA5157">
        <w:trPr>
          <w:jc w:val="center"/>
        </w:trPr>
        <w:tc>
          <w:tcPr>
            <w:tcW w:w="884" w:type="dxa"/>
          </w:tcPr>
          <w:p w14:paraId="0FF787F7" w14:textId="77777777" w:rsidR="00E9404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234" w:type="dxa"/>
          </w:tcPr>
          <w:p w14:paraId="2627CD99" w14:textId="77777777" w:rsidR="00E94043" w:rsidRDefault="00000000">
            <w:r>
              <w:rPr>
                <w:sz w:val="18"/>
              </w:rPr>
              <w:t>salvar disponibilidade</w:t>
            </w:r>
          </w:p>
        </w:tc>
        <w:tc>
          <w:tcPr>
            <w:tcW w:w="3260" w:type="dxa"/>
          </w:tcPr>
          <w:p w14:paraId="60072944" w14:textId="77777777" w:rsidR="00E94043" w:rsidRDefault="00000000">
            <w:r>
              <w:rPr>
                <w:sz w:val="18"/>
              </w:rPr>
              <w:t>Salva os horários configurados</w:t>
            </w:r>
          </w:p>
        </w:tc>
        <w:tc>
          <w:tcPr>
            <w:tcW w:w="2835" w:type="dxa"/>
          </w:tcPr>
          <w:p w14:paraId="0DC708DF" w14:textId="77777777" w:rsidR="00E94043" w:rsidRDefault="00000000">
            <w:r>
              <w:rPr>
                <w:sz w:val="18"/>
              </w:rPr>
              <w:t>Pelo menos um horário deve existir</w:t>
            </w:r>
          </w:p>
        </w:tc>
      </w:tr>
      <w:tr w:rsidR="00E94043" w14:paraId="5F7E1106" w14:textId="77777777" w:rsidTr="00BA5157">
        <w:trPr>
          <w:jc w:val="center"/>
        </w:trPr>
        <w:tc>
          <w:tcPr>
            <w:tcW w:w="884" w:type="dxa"/>
          </w:tcPr>
          <w:p w14:paraId="0E8D0F0F" w14:textId="77777777" w:rsidR="00E9404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234" w:type="dxa"/>
          </w:tcPr>
          <w:p w14:paraId="548765D9" w14:textId="77777777" w:rsidR="00E94043" w:rsidRDefault="00000000">
            <w:r>
              <w:rPr>
                <w:sz w:val="18"/>
              </w:rPr>
              <w:t>limpar horários</w:t>
            </w:r>
          </w:p>
        </w:tc>
        <w:tc>
          <w:tcPr>
            <w:tcW w:w="3260" w:type="dxa"/>
          </w:tcPr>
          <w:p w14:paraId="695B26E6" w14:textId="77777777" w:rsidR="00E94043" w:rsidRDefault="00000000">
            <w:r>
              <w:rPr>
                <w:sz w:val="18"/>
              </w:rPr>
              <w:t>Remove todos os horários cadastrados</w:t>
            </w:r>
          </w:p>
        </w:tc>
        <w:tc>
          <w:tcPr>
            <w:tcW w:w="2835" w:type="dxa"/>
          </w:tcPr>
          <w:p w14:paraId="68F02310" w14:textId="77777777" w:rsidR="00E94043" w:rsidRDefault="00000000">
            <w:r>
              <w:rPr>
                <w:sz w:val="18"/>
              </w:rPr>
              <w:t>Confirmação obrigatória</w:t>
            </w:r>
          </w:p>
        </w:tc>
      </w:tr>
      <w:tr w:rsidR="00E94043" w14:paraId="62AC68F9" w14:textId="77777777" w:rsidTr="00BA5157">
        <w:trPr>
          <w:jc w:val="center"/>
        </w:trPr>
        <w:tc>
          <w:tcPr>
            <w:tcW w:w="884" w:type="dxa"/>
          </w:tcPr>
          <w:p w14:paraId="026008D2" w14:textId="77777777" w:rsidR="00E94043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234" w:type="dxa"/>
          </w:tcPr>
          <w:p w14:paraId="393F1A82" w14:textId="77777777" w:rsidR="00E94043" w:rsidRDefault="00000000">
            <w:r>
              <w:rPr>
                <w:sz w:val="18"/>
              </w:rPr>
              <w:t>cancelar</w:t>
            </w:r>
          </w:p>
        </w:tc>
        <w:tc>
          <w:tcPr>
            <w:tcW w:w="3260" w:type="dxa"/>
          </w:tcPr>
          <w:p w14:paraId="44E8CC3D" w14:textId="77777777" w:rsidR="00E94043" w:rsidRDefault="00000000">
            <w:r>
              <w:rPr>
                <w:sz w:val="18"/>
              </w:rPr>
              <w:t>Descarta alterações feitas</w:t>
            </w:r>
          </w:p>
        </w:tc>
        <w:tc>
          <w:tcPr>
            <w:tcW w:w="2835" w:type="dxa"/>
          </w:tcPr>
          <w:p w14:paraId="31F016EE" w14:textId="77777777" w:rsidR="00E94043" w:rsidRDefault="00000000">
            <w:r>
              <w:rPr>
                <w:sz w:val="18"/>
              </w:rPr>
              <w:t>Nenhuma</w:t>
            </w:r>
          </w:p>
        </w:tc>
      </w:tr>
      <w:tr w:rsidR="00E94043" w14:paraId="6D12CBE9" w14:textId="77777777" w:rsidTr="00BA5157">
        <w:trPr>
          <w:jc w:val="center"/>
        </w:trPr>
        <w:tc>
          <w:tcPr>
            <w:tcW w:w="884" w:type="dxa"/>
          </w:tcPr>
          <w:p w14:paraId="0B44015C" w14:textId="77777777" w:rsidR="00E9404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234" w:type="dxa"/>
          </w:tcPr>
          <w:p w14:paraId="4AF4E549" w14:textId="77777777" w:rsidR="00E94043" w:rsidRDefault="00000000">
            <w:r>
              <w:rPr>
                <w:sz w:val="18"/>
              </w:rPr>
              <w:t>visualizar agenda</w:t>
            </w:r>
          </w:p>
        </w:tc>
        <w:tc>
          <w:tcPr>
            <w:tcW w:w="3260" w:type="dxa"/>
          </w:tcPr>
          <w:p w14:paraId="300D0A92" w14:textId="77777777" w:rsidR="00E94043" w:rsidRDefault="00000000">
            <w:r>
              <w:rPr>
                <w:sz w:val="18"/>
              </w:rPr>
              <w:t>Retorna para a agenda do professor</w:t>
            </w:r>
          </w:p>
        </w:tc>
        <w:tc>
          <w:tcPr>
            <w:tcW w:w="2835" w:type="dxa"/>
          </w:tcPr>
          <w:p w14:paraId="7F5B4FD6" w14:textId="77777777" w:rsidR="00E94043" w:rsidRDefault="00000000">
            <w:r>
              <w:rPr>
                <w:sz w:val="18"/>
              </w:rPr>
              <w:t>Nenhuma</w:t>
            </w:r>
          </w:p>
        </w:tc>
      </w:tr>
    </w:tbl>
    <w:p w14:paraId="05259D90" w14:textId="77777777" w:rsidR="00E94043" w:rsidRDefault="00E94043"/>
    <w:p w14:paraId="0F1A50CB" w14:textId="77777777" w:rsidR="00E94043" w:rsidRDefault="00000000">
      <w:r>
        <w:br w:type="page"/>
      </w:r>
    </w:p>
    <w:p w14:paraId="7F9A270D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  <w:sz w:val="24"/>
        </w:rPr>
        <w:lastRenderedPageBreak/>
        <w:t xml:space="preserve">Interface de </w:t>
      </w:r>
      <w:proofErr w:type="spellStart"/>
      <w:r w:rsidRPr="00C7230F">
        <w:rPr>
          <w:b/>
          <w:i/>
          <w:iCs/>
          <w:sz w:val="24"/>
        </w:rPr>
        <w:t>usuário</w:t>
      </w:r>
      <w:proofErr w:type="spellEnd"/>
      <w:r w:rsidRPr="00C7230F">
        <w:rPr>
          <w:b/>
          <w:i/>
          <w:iCs/>
          <w:sz w:val="24"/>
        </w:rPr>
        <w:t xml:space="preserve">: </w:t>
      </w:r>
      <w:proofErr w:type="spellStart"/>
      <w:r w:rsidRPr="00C7230F">
        <w:rPr>
          <w:b/>
          <w:i/>
          <w:iCs/>
          <w:sz w:val="24"/>
        </w:rPr>
        <w:t>Reagendamentos</w:t>
      </w:r>
      <w:proofErr w:type="spellEnd"/>
    </w:p>
    <w:p w14:paraId="57D91D79" w14:textId="0C6F2470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1. L</w:t>
      </w:r>
      <w:r w:rsidR="00C7230F" w:rsidRPr="00C7230F">
        <w:rPr>
          <w:b/>
          <w:i/>
          <w:iCs/>
        </w:rPr>
        <w:t>ayout</w:t>
      </w:r>
      <w:r w:rsidRPr="00C7230F">
        <w:rPr>
          <w:b/>
          <w:i/>
          <w:iCs/>
        </w:rPr>
        <w:t xml:space="preserve"> sugerido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72"/>
      </w:tblGrid>
      <w:tr w:rsidR="00E94043" w14:paraId="7994697B" w14:textId="77777777" w:rsidTr="00BA5157">
        <w:tc>
          <w:tcPr>
            <w:tcW w:w="9972" w:type="dxa"/>
          </w:tcPr>
          <w:p w14:paraId="528B1F08" w14:textId="77777777" w:rsidR="00E94043" w:rsidRDefault="00BA5157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br/>
            </w:r>
            <w:r w:rsidR="00000000">
              <w:rPr>
                <w:rFonts w:ascii="Courier New" w:hAnsi="Courier New"/>
                <w:sz w:val="17"/>
              </w:rPr>
              <w:t>+--------------------------------------------------------------------------------+</w:t>
            </w:r>
            <w:r w:rsidR="00000000">
              <w:rPr>
                <w:rFonts w:ascii="Courier New" w:hAnsi="Courier New"/>
                <w:sz w:val="17"/>
              </w:rPr>
              <w:br/>
              <w:t xml:space="preserve">|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Reagendamentos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                            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Aula original: Pedro Alves - Piano - 12/03 - 10:00                          </w:t>
            </w:r>
            <w:r w:rsidR="006A3D48">
              <w:rPr>
                <w:rFonts w:ascii="Courier New" w:hAnsi="Courier New"/>
                <w:sz w:val="17"/>
              </w:rPr>
              <w:t xml:space="preserve"> </w:t>
            </w:r>
            <w:r w:rsidR="00000000">
              <w:rPr>
                <w:rFonts w:ascii="Courier New" w:hAnsi="Courier New"/>
                <w:sz w:val="17"/>
              </w:rPr>
              <w:t xml:space="preserve">  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Horários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disponíveis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 para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reagendar</w:t>
            </w:r>
            <w:proofErr w:type="spellEnd"/>
            <w:r w:rsidR="00000000">
              <w:rPr>
                <w:rFonts w:ascii="Courier New" w:hAnsi="Courier New"/>
                <w:sz w:val="17"/>
              </w:rPr>
              <w:t>:      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| [13/03 09:00] [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Selecionar</w:t>
            </w:r>
            <w:proofErr w:type="spellEnd"/>
            <w:r w:rsidR="00000000">
              <w:rPr>
                <w:rFonts w:ascii="Courier New" w:hAnsi="Courier New"/>
                <w:sz w:val="17"/>
              </w:rPr>
              <w:t>]                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| [13/03 14:00] [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Selecionar</w:t>
            </w:r>
            <w:proofErr w:type="spellEnd"/>
            <w:r w:rsidR="00000000">
              <w:rPr>
                <w:rFonts w:ascii="Courier New" w:hAnsi="Courier New"/>
                <w:sz w:val="17"/>
              </w:rPr>
              <w:t>]                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| [14/03 11:30] [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Selecionar</w:t>
            </w:r>
            <w:proofErr w:type="spellEnd"/>
            <w:r w:rsidR="00000000">
              <w:rPr>
                <w:rFonts w:ascii="Courier New" w:hAnsi="Courier New"/>
                <w:sz w:val="17"/>
              </w:rPr>
              <w:t>]                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Novo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horário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escolhido</w:t>
            </w:r>
            <w:proofErr w:type="spellEnd"/>
            <w:r w:rsidR="00000000">
              <w:rPr>
                <w:rFonts w:ascii="Courier New" w:hAnsi="Courier New"/>
                <w:sz w:val="17"/>
              </w:rPr>
              <w:t>: [14/03 11:30]     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| [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Confirmar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reagendamento</w:t>
            </w:r>
            <w:proofErr w:type="spellEnd"/>
            <w:r w:rsidR="00000000">
              <w:rPr>
                <w:rFonts w:ascii="Courier New" w:hAnsi="Courier New"/>
                <w:sz w:val="17"/>
              </w:rPr>
              <w:t>]   [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Cancelar</w:t>
            </w:r>
            <w:proofErr w:type="spellEnd"/>
            <w:r w:rsidR="00000000">
              <w:rPr>
                <w:rFonts w:ascii="Courier New" w:hAnsi="Courier New"/>
                <w:sz w:val="17"/>
              </w:rPr>
              <w:t>]    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+--------------------------------------------------------------------------------+</w:t>
            </w:r>
          </w:p>
          <w:p w14:paraId="3F4C9F9F" w14:textId="4FB459C2" w:rsidR="00BA5157" w:rsidRDefault="00BA5157"/>
        </w:tc>
      </w:tr>
    </w:tbl>
    <w:p w14:paraId="4D9F81E7" w14:textId="77777777" w:rsidR="00E94043" w:rsidRDefault="00E94043"/>
    <w:p w14:paraId="7B475C3F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2. Relacionamentos com outras interfaces</w:t>
      </w:r>
    </w:p>
    <w:p w14:paraId="7BAADB36" w14:textId="77777777" w:rsidR="00E94043" w:rsidRDefault="00000000">
      <w:pPr>
        <w:pStyle w:val="Commarcadores"/>
      </w:pPr>
      <w:r>
        <w:t>Interface de Agenda do Professor</w:t>
      </w:r>
    </w:p>
    <w:p w14:paraId="64A8B069" w14:textId="77777777" w:rsidR="00E94043" w:rsidRDefault="00000000">
      <w:pPr>
        <w:pStyle w:val="Commarcadores"/>
      </w:pPr>
      <w:r>
        <w:t>Interface de Disponibilidade do Professor</w:t>
      </w:r>
    </w:p>
    <w:p w14:paraId="3684877C" w14:textId="77777777" w:rsidR="00E94043" w:rsidRDefault="00000000">
      <w:pPr>
        <w:pStyle w:val="Commarcadores"/>
      </w:pPr>
      <w:r>
        <w:t>Interface de Alertar Aula</w:t>
      </w:r>
    </w:p>
    <w:p w14:paraId="154E63A3" w14:textId="6679FC26" w:rsidR="00E94043" w:rsidRDefault="00BA5157">
      <w:r>
        <w:br/>
      </w:r>
      <w:r>
        <w:br/>
      </w:r>
    </w:p>
    <w:p w14:paraId="7B51118B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3. Campos</w:t>
      </w:r>
    </w:p>
    <w:tbl>
      <w:tblPr>
        <w:tblStyle w:val="Tabelacomgrade"/>
        <w:tblW w:w="11016" w:type="dxa"/>
        <w:jc w:val="center"/>
        <w:tblLayout w:type="fixed"/>
        <w:tblLook w:val="04A0" w:firstRow="1" w:lastRow="0" w:firstColumn="1" w:lastColumn="0" w:noHBand="0" w:noVBand="1"/>
      </w:tblPr>
      <w:tblGrid>
        <w:gridCol w:w="762"/>
        <w:gridCol w:w="1814"/>
        <w:gridCol w:w="2551"/>
        <w:gridCol w:w="2154"/>
        <w:gridCol w:w="1361"/>
        <w:gridCol w:w="1191"/>
        <w:gridCol w:w="1183"/>
      </w:tblGrid>
      <w:tr w:rsidR="00E94043" w14:paraId="0E35AA3B" w14:textId="77777777" w:rsidTr="00BA5157">
        <w:trPr>
          <w:jc w:val="center"/>
        </w:trPr>
        <w:tc>
          <w:tcPr>
            <w:tcW w:w="762" w:type="dxa"/>
          </w:tcPr>
          <w:p w14:paraId="701AFD93" w14:textId="77777777" w:rsidR="00E94043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Número</w:t>
            </w:r>
            <w:proofErr w:type="spellEnd"/>
          </w:p>
        </w:tc>
        <w:tc>
          <w:tcPr>
            <w:tcW w:w="1814" w:type="dxa"/>
          </w:tcPr>
          <w:p w14:paraId="567EE8D0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w="2551" w:type="dxa"/>
          </w:tcPr>
          <w:p w14:paraId="5DB64981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2154" w:type="dxa"/>
          </w:tcPr>
          <w:p w14:paraId="352EC0D1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Valores válidos</w:t>
            </w:r>
          </w:p>
        </w:tc>
        <w:tc>
          <w:tcPr>
            <w:tcW w:w="1361" w:type="dxa"/>
          </w:tcPr>
          <w:p w14:paraId="5DA7DB6E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Formato</w:t>
            </w:r>
          </w:p>
        </w:tc>
        <w:tc>
          <w:tcPr>
            <w:tcW w:w="1191" w:type="dxa"/>
          </w:tcPr>
          <w:p w14:paraId="0B99EC12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1183" w:type="dxa"/>
          </w:tcPr>
          <w:p w14:paraId="2B02319A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Restrições</w:t>
            </w:r>
          </w:p>
        </w:tc>
      </w:tr>
      <w:tr w:rsidR="00E94043" w14:paraId="721D7383" w14:textId="77777777" w:rsidTr="00BA5157">
        <w:trPr>
          <w:jc w:val="center"/>
        </w:trPr>
        <w:tc>
          <w:tcPr>
            <w:tcW w:w="762" w:type="dxa"/>
          </w:tcPr>
          <w:p w14:paraId="3BD03F46" w14:textId="77777777" w:rsidR="00E9404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</w:tcPr>
          <w:p w14:paraId="3F182FDB" w14:textId="77777777" w:rsidR="00E94043" w:rsidRDefault="00000000">
            <w:r>
              <w:rPr>
                <w:sz w:val="18"/>
              </w:rPr>
              <w:t>aula original</w:t>
            </w:r>
          </w:p>
        </w:tc>
        <w:tc>
          <w:tcPr>
            <w:tcW w:w="2551" w:type="dxa"/>
          </w:tcPr>
          <w:p w14:paraId="1DF0ACB8" w14:textId="77777777" w:rsidR="00E94043" w:rsidRDefault="00000000">
            <w:r>
              <w:rPr>
                <w:sz w:val="18"/>
              </w:rPr>
              <w:t>Identificação da aula a ser reagendada</w:t>
            </w:r>
          </w:p>
        </w:tc>
        <w:tc>
          <w:tcPr>
            <w:tcW w:w="2154" w:type="dxa"/>
          </w:tcPr>
          <w:p w14:paraId="351EBF40" w14:textId="77777777" w:rsidR="00E94043" w:rsidRDefault="00000000">
            <w:r>
              <w:rPr>
                <w:sz w:val="18"/>
              </w:rPr>
              <w:t>Aula existente</w:t>
            </w:r>
          </w:p>
        </w:tc>
        <w:tc>
          <w:tcPr>
            <w:tcW w:w="1361" w:type="dxa"/>
          </w:tcPr>
          <w:p w14:paraId="779BBAC3" w14:textId="77777777" w:rsidR="00E94043" w:rsidRDefault="00000000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191" w:type="dxa"/>
          </w:tcPr>
          <w:p w14:paraId="2C58B3BE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183" w:type="dxa"/>
          </w:tcPr>
          <w:p w14:paraId="61F43EE3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6F590D11" w14:textId="77777777" w:rsidTr="00BA5157">
        <w:trPr>
          <w:jc w:val="center"/>
        </w:trPr>
        <w:tc>
          <w:tcPr>
            <w:tcW w:w="762" w:type="dxa"/>
          </w:tcPr>
          <w:p w14:paraId="6EE55BC1" w14:textId="77777777" w:rsidR="00E9404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</w:tcPr>
          <w:p w14:paraId="6FFDDBFE" w14:textId="77777777" w:rsidR="00E94043" w:rsidRDefault="00000000">
            <w:r>
              <w:rPr>
                <w:sz w:val="18"/>
              </w:rPr>
              <w:t>aluno</w:t>
            </w:r>
          </w:p>
        </w:tc>
        <w:tc>
          <w:tcPr>
            <w:tcW w:w="2551" w:type="dxa"/>
          </w:tcPr>
          <w:p w14:paraId="78ED9A3A" w14:textId="77777777" w:rsidR="00E94043" w:rsidRDefault="00000000">
            <w:r>
              <w:rPr>
                <w:sz w:val="18"/>
              </w:rPr>
              <w:t>Nome do aluno da aula</w:t>
            </w:r>
          </w:p>
        </w:tc>
        <w:tc>
          <w:tcPr>
            <w:tcW w:w="2154" w:type="dxa"/>
          </w:tcPr>
          <w:p w14:paraId="4E42A61F" w14:textId="77777777" w:rsidR="00E94043" w:rsidRDefault="00000000">
            <w:r>
              <w:rPr>
                <w:sz w:val="18"/>
              </w:rPr>
              <w:t>Texto</w:t>
            </w:r>
          </w:p>
        </w:tc>
        <w:tc>
          <w:tcPr>
            <w:tcW w:w="1361" w:type="dxa"/>
          </w:tcPr>
          <w:p w14:paraId="6DEBC142" w14:textId="77777777" w:rsidR="00E94043" w:rsidRDefault="00000000">
            <w:pPr>
              <w:jc w:val="center"/>
            </w:pPr>
            <w:r>
              <w:rPr>
                <w:sz w:val="18"/>
              </w:rPr>
              <w:t>Livre</w:t>
            </w:r>
          </w:p>
        </w:tc>
        <w:tc>
          <w:tcPr>
            <w:tcW w:w="1191" w:type="dxa"/>
          </w:tcPr>
          <w:p w14:paraId="0862048E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183" w:type="dxa"/>
          </w:tcPr>
          <w:p w14:paraId="33556D90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24EF89CA" w14:textId="77777777" w:rsidTr="00BA5157">
        <w:trPr>
          <w:jc w:val="center"/>
        </w:trPr>
        <w:tc>
          <w:tcPr>
            <w:tcW w:w="762" w:type="dxa"/>
          </w:tcPr>
          <w:p w14:paraId="46574A9F" w14:textId="77777777" w:rsidR="00E9404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</w:tcPr>
          <w:p w14:paraId="1DD6A2EF" w14:textId="77777777" w:rsidR="00E94043" w:rsidRDefault="00000000">
            <w:r>
              <w:rPr>
                <w:sz w:val="18"/>
              </w:rPr>
              <w:t>instrumento</w:t>
            </w:r>
          </w:p>
        </w:tc>
        <w:tc>
          <w:tcPr>
            <w:tcW w:w="2551" w:type="dxa"/>
          </w:tcPr>
          <w:p w14:paraId="4E357740" w14:textId="77777777" w:rsidR="00E94043" w:rsidRDefault="00000000">
            <w:r>
              <w:rPr>
                <w:sz w:val="18"/>
              </w:rPr>
              <w:t>Instrumento da aula</w:t>
            </w:r>
          </w:p>
        </w:tc>
        <w:tc>
          <w:tcPr>
            <w:tcW w:w="2154" w:type="dxa"/>
          </w:tcPr>
          <w:p w14:paraId="742CB693" w14:textId="77777777" w:rsidR="00E94043" w:rsidRDefault="00000000">
            <w:r>
              <w:rPr>
                <w:sz w:val="18"/>
              </w:rPr>
              <w:t>Ex.: piano, violão</w:t>
            </w:r>
          </w:p>
        </w:tc>
        <w:tc>
          <w:tcPr>
            <w:tcW w:w="1361" w:type="dxa"/>
          </w:tcPr>
          <w:p w14:paraId="72652DEB" w14:textId="77777777" w:rsidR="00E94043" w:rsidRDefault="00000000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191" w:type="dxa"/>
          </w:tcPr>
          <w:p w14:paraId="2E9F8EC7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183" w:type="dxa"/>
          </w:tcPr>
          <w:p w14:paraId="3A352C41" w14:textId="77777777" w:rsidR="00E94043" w:rsidRDefault="00000000">
            <w:r>
              <w:rPr>
                <w:sz w:val="18"/>
              </w:rPr>
              <w:t>Opcional</w:t>
            </w:r>
          </w:p>
        </w:tc>
      </w:tr>
      <w:tr w:rsidR="00E94043" w14:paraId="5C456BD3" w14:textId="77777777" w:rsidTr="00BA5157">
        <w:trPr>
          <w:jc w:val="center"/>
        </w:trPr>
        <w:tc>
          <w:tcPr>
            <w:tcW w:w="762" w:type="dxa"/>
          </w:tcPr>
          <w:p w14:paraId="1485CB80" w14:textId="77777777" w:rsidR="00E9404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</w:tcPr>
          <w:p w14:paraId="6BDC9B0E" w14:textId="77777777" w:rsidR="00E94043" w:rsidRDefault="00000000">
            <w:r>
              <w:rPr>
                <w:sz w:val="18"/>
              </w:rPr>
              <w:t>data original</w:t>
            </w:r>
          </w:p>
        </w:tc>
        <w:tc>
          <w:tcPr>
            <w:tcW w:w="2551" w:type="dxa"/>
          </w:tcPr>
          <w:p w14:paraId="093552B6" w14:textId="77777777" w:rsidR="00E94043" w:rsidRDefault="00000000">
            <w:r>
              <w:rPr>
                <w:sz w:val="18"/>
              </w:rPr>
              <w:t>Data da aula original</w:t>
            </w:r>
          </w:p>
        </w:tc>
        <w:tc>
          <w:tcPr>
            <w:tcW w:w="2154" w:type="dxa"/>
          </w:tcPr>
          <w:p w14:paraId="5DB2D5E0" w14:textId="77777777" w:rsidR="00E94043" w:rsidRDefault="00000000">
            <w:r>
              <w:rPr>
                <w:sz w:val="18"/>
              </w:rPr>
              <w:t>Data válida</w:t>
            </w:r>
          </w:p>
        </w:tc>
        <w:tc>
          <w:tcPr>
            <w:tcW w:w="1361" w:type="dxa"/>
          </w:tcPr>
          <w:p w14:paraId="30C3D056" w14:textId="77777777" w:rsidR="00E94043" w:rsidRDefault="00000000">
            <w:pPr>
              <w:jc w:val="center"/>
            </w:pPr>
            <w:r>
              <w:rPr>
                <w:sz w:val="18"/>
              </w:rPr>
              <w:t>DD/MM/AAAA</w:t>
            </w:r>
          </w:p>
        </w:tc>
        <w:tc>
          <w:tcPr>
            <w:tcW w:w="1191" w:type="dxa"/>
          </w:tcPr>
          <w:p w14:paraId="631C448A" w14:textId="77777777" w:rsidR="00E94043" w:rsidRDefault="00000000">
            <w:pPr>
              <w:jc w:val="center"/>
            </w:pPr>
            <w:r>
              <w:rPr>
                <w:sz w:val="18"/>
              </w:rPr>
              <w:t>Data</w:t>
            </w:r>
          </w:p>
        </w:tc>
        <w:tc>
          <w:tcPr>
            <w:tcW w:w="1183" w:type="dxa"/>
          </w:tcPr>
          <w:p w14:paraId="4E7E3F0B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7B6A77A7" w14:textId="77777777" w:rsidTr="00BA5157">
        <w:trPr>
          <w:jc w:val="center"/>
        </w:trPr>
        <w:tc>
          <w:tcPr>
            <w:tcW w:w="762" w:type="dxa"/>
          </w:tcPr>
          <w:p w14:paraId="6E466DE4" w14:textId="77777777" w:rsidR="00E9404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</w:tcPr>
          <w:p w14:paraId="1EF2C7C7" w14:textId="77777777" w:rsidR="00E94043" w:rsidRDefault="00000000">
            <w:r>
              <w:rPr>
                <w:sz w:val="18"/>
              </w:rPr>
              <w:t>horário original</w:t>
            </w:r>
          </w:p>
        </w:tc>
        <w:tc>
          <w:tcPr>
            <w:tcW w:w="2551" w:type="dxa"/>
          </w:tcPr>
          <w:p w14:paraId="62E6F22F" w14:textId="77777777" w:rsidR="00E94043" w:rsidRDefault="00000000">
            <w:r>
              <w:rPr>
                <w:sz w:val="18"/>
              </w:rPr>
              <w:t>Horário da aula original</w:t>
            </w:r>
          </w:p>
        </w:tc>
        <w:tc>
          <w:tcPr>
            <w:tcW w:w="2154" w:type="dxa"/>
          </w:tcPr>
          <w:p w14:paraId="50E5ED8F" w14:textId="77777777" w:rsidR="00E94043" w:rsidRDefault="00000000">
            <w:r>
              <w:rPr>
                <w:sz w:val="18"/>
              </w:rPr>
              <w:t>00:00 a 23:59</w:t>
            </w:r>
          </w:p>
        </w:tc>
        <w:tc>
          <w:tcPr>
            <w:tcW w:w="1361" w:type="dxa"/>
          </w:tcPr>
          <w:p w14:paraId="1FD763CA" w14:textId="77777777" w:rsidR="00E94043" w:rsidRDefault="00000000">
            <w:pPr>
              <w:jc w:val="center"/>
            </w:pPr>
            <w:r>
              <w:rPr>
                <w:sz w:val="18"/>
              </w:rPr>
              <w:t>HH:MM</w:t>
            </w:r>
          </w:p>
        </w:tc>
        <w:tc>
          <w:tcPr>
            <w:tcW w:w="1191" w:type="dxa"/>
          </w:tcPr>
          <w:p w14:paraId="251BF1E2" w14:textId="77777777" w:rsidR="00E94043" w:rsidRDefault="00000000">
            <w:pPr>
              <w:jc w:val="center"/>
            </w:pPr>
            <w:r>
              <w:rPr>
                <w:sz w:val="18"/>
              </w:rPr>
              <w:t>Hora</w:t>
            </w:r>
          </w:p>
        </w:tc>
        <w:tc>
          <w:tcPr>
            <w:tcW w:w="1183" w:type="dxa"/>
          </w:tcPr>
          <w:p w14:paraId="3C1B391A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65E5A38A" w14:textId="77777777" w:rsidTr="00BA5157">
        <w:trPr>
          <w:jc w:val="center"/>
        </w:trPr>
        <w:tc>
          <w:tcPr>
            <w:tcW w:w="762" w:type="dxa"/>
          </w:tcPr>
          <w:p w14:paraId="3E7D405F" w14:textId="77777777" w:rsidR="00E94043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14" w:type="dxa"/>
          </w:tcPr>
          <w:p w14:paraId="661B5C58" w14:textId="77777777" w:rsidR="00E94043" w:rsidRDefault="00000000">
            <w:r>
              <w:rPr>
                <w:sz w:val="18"/>
              </w:rPr>
              <w:t>novo horário</w:t>
            </w:r>
          </w:p>
        </w:tc>
        <w:tc>
          <w:tcPr>
            <w:tcW w:w="2551" w:type="dxa"/>
          </w:tcPr>
          <w:p w14:paraId="42B28205" w14:textId="77777777" w:rsidR="00E94043" w:rsidRDefault="00000000">
            <w:r>
              <w:rPr>
                <w:sz w:val="18"/>
              </w:rPr>
              <w:t>Nova data e horário escolhidos</w:t>
            </w:r>
          </w:p>
        </w:tc>
        <w:tc>
          <w:tcPr>
            <w:tcW w:w="2154" w:type="dxa"/>
          </w:tcPr>
          <w:p w14:paraId="5532E2CA" w14:textId="77777777" w:rsidR="00E94043" w:rsidRDefault="00000000">
            <w:r>
              <w:rPr>
                <w:sz w:val="18"/>
              </w:rPr>
              <w:t>Horários disponíveis</w:t>
            </w:r>
          </w:p>
        </w:tc>
        <w:tc>
          <w:tcPr>
            <w:tcW w:w="1361" w:type="dxa"/>
          </w:tcPr>
          <w:p w14:paraId="1C334B95" w14:textId="77777777" w:rsidR="00E94043" w:rsidRDefault="00000000">
            <w:pPr>
              <w:jc w:val="center"/>
            </w:pPr>
            <w:r>
              <w:rPr>
                <w:sz w:val="18"/>
              </w:rPr>
              <w:t>DD/MM/AAAA HH:MM</w:t>
            </w:r>
          </w:p>
        </w:tc>
        <w:tc>
          <w:tcPr>
            <w:tcW w:w="1191" w:type="dxa"/>
          </w:tcPr>
          <w:p w14:paraId="76E751B1" w14:textId="77777777" w:rsidR="00E94043" w:rsidRDefault="00000000">
            <w:pPr>
              <w:jc w:val="center"/>
            </w:pPr>
            <w:r>
              <w:rPr>
                <w:sz w:val="18"/>
              </w:rPr>
              <w:t>Data/Hora</w:t>
            </w:r>
          </w:p>
        </w:tc>
        <w:tc>
          <w:tcPr>
            <w:tcW w:w="1183" w:type="dxa"/>
          </w:tcPr>
          <w:p w14:paraId="2335E6D8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3CF5A1EA" w14:textId="77777777" w:rsidTr="00BA5157">
        <w:trPr>
          <w:jc w:val="center"/>
        </w:trPr>
        <w:tc>
          <w:tcPr>
            <w:tcW w:w="762" w:type="dxa"/>
          </w:tcPr>
          <w:p w14:paraId="35BFD261" w14:textId="77777777" w:rsidR="00E9404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814" w:type="dxa"/>
          </w:tcPr>
          <w:p w14:paraId="1AF6A6A3" w14:textId="77777777" w:rsidR="00E94043" w:rsidRDefault="00000000">
            <w:r>
              <w:rPr>
                <w:sz w:val="18"/>
              </w:rPr>
              <w:t>motivo</w:t>
            </w:r>
          </w:p>
        </w:tc>
        <w:tc>
          <w:tcPr>
            <w:tcW w:w="2551" w:type="dxa"/>
          </w:tcPr>
          <w:p w14:paraId="03637510" w14:textId="77777777" w:rsidR="00E94043" w:rsidRDefault="00000000">
            <w:r>
              <w:rPr>
                <w:sz w:val="18"/>
              </w:rPr>
              <w:t>Motivo do reagendamento</w:t>
            </w:r>
          </w:p>
        </w:tc>
        <w:tc>
          <w:tcPr>
            <w:tcW w:w="2154" w:type="dxa"/>
          </w:tcPr>
          <w:p w14:paraId="198EA2FC" w14:textId="77777777" w:rsidR="00E94043" w:rsidRDefault="00000000">
            <w:r>
              <w:rPr>
                <w:sz w:val="18"/>
              </w:rPr>
              <w:t>Texto livre</w:t>
            </w:r>
          </w:p>
        </w:tc>
        <w:tc>
          <w:tcPr>
            <w:tcW w:w="1361" w:type="dxa"/>
          </w:tcPr>
          <w:p w14:paraId="100F4B8E" w14:textId="77777777" w:rsidR="00E94043" w:rsidRDefault="00000000">
            <w:pPr>
              <w:jc w:val="center"/>
            </w:pPr>
            <w:r>
              <w:rPr>
                <w:sz w:val="18"/>
              </w:rPr>
              <w:t>Livre</w:t>
            </w:r>
          </w:p>
        </w:tc>
        <w:tc>
          <w:tcPr>
            <w:tcW w:w="1191" w:type="dxa"/>
          </w:tcPr>
          <w:p w14:paraId="35D24E4B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183" w:type="dxa"/>
          </w:tcPr>
          <w:p w14:paraId="60126691" w14:textId="77777777" w:rsidR="00E94043" w:rsidRDefault="00000000">
            <w:r>
              <w:rPr>
                <w:sz w:val="18"/>
              </w:rPr>
              <w:t>Opcional</w:t>
            </w:r>
          </w:p>
        </w:tc>
      </w:tr>
      <w:tr w:rsidR="00E94043" w14:paraId="3034E54D" w14:textId="77777777" w:rsidTr="00BA5157">
        <w:trPr>
          <w:jc w:val="center"/>
        </w:trPr>
        <w:tc>
          <w:tcPr>
            <w:tcW w:w="762" w:type="dxa"/>
          </w:tcPr>
          <w:p w14:paraId="365174A9" w14:textId="77777777" w:rsidR="00E94043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814" w:type="dxa"/>
          </w:tcPr>
          <w:p w14:paraId="6DF54B63" w14:textId="77777777" w:rsidR="00E94043" w:rsidRDefault="00000000">
            <w:r>
              <w:rPr>
                <w:sz w:val="18"/>
              </w:rPr>
              <w:t>status</w:t>
            </w:r>
          </w:p>
        </w:tc>
        <w:tc>
          <w:tcPr>
            <w:tcW w:w="2551" w:type="dxa"/>
          </w:tcPr>
          <w:p w14:paraId="765A068E" w14:textId="77777777" w:rsidR="00E94043" w:rsidRDefault="00000000">
            <w:r>
              <w:rPr>
                <w:sz w:val="18"/>
              </w:rPr>
              <w:t>Situação do reagendamento</w:t>
            </w:r>
          </w:p>
        </w:tc>
        <w:tc>
          <w:tcPr>
            <w:tcW w:w="2154" w:type="dxa"/>
          </w:tcPr>
          <w:p w14:paraId="76BA5D82" w14:textId="77777777" w:rsidR="00E94043" w:rsidRDefault="00000000">
            <w:r>
              <w:rPr>
                <w:sz w:val="18"/>
              </w:rPr>
              <w:t>Pendente / Confirmado / Cancelado</w:t>
            </w:r>
          </w:p>
        </w:tc>
        <w:tc>
          <w:tcPr>
            <w:tcW w:w="1361" w:type="dxa"/>
          </w:tcPr>
          <w:p w14:paraId="66A24207" w14:textId="77777777" w:rsidR="00E94043" w:rsidRDefault="00000000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191" w:type="dxa"/>
          </w:tcPr>
          <w:p w14:paraId="79CC05D8" w14:textId="77777777" w:rsidR="00E94043" w:rsidRDefault="00000000">
            <w:pPr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1183" w:type="dxa"/>
          </w:tcPr>
          <w:p w14:paraId="2309209D" w14:textId="77777777" w:rsidR="00E94043" w:rsidRDefault="00000000">
            <w:r>
              <w:rPr>
                <w:sz w:val="18"/>
              </w:rPr>
              <w:t>Obrigatório</w:t>
            </w:r>
          </w:p>
        </w:tc>
      </w:tr>
    </w:tbl>
    <w:p w14:paraId="784D92A3" w14:textId="70CB1E3C" w:rsidR="00E94043" w:rsidRDefault="006A3D48">
      <w:r>
        <w:br/>
      </w:r>
      <w:r>
        <w:br/>
      </w:r>
      <w:r>
        <w:br/>
      </w:r>
      <w:r>
        <w:br/>
      </w:r>
      <w:r w:rsidR="00BA5157">
        <w:br/>
      </w:r>
      <w:r w:rsidR="00BA5157">
        <w:br/>
      </w:r>
      <w:r w:rsidR="00BA5157">
        <w:br/>
      </w:r>
      <w:r w:rsidR="00BA5157">
        <w:br/>
      </w:r>
      <w:r w:rsidR="00BA5157">
        <w:br/>
      </w:r>
      <w:r w:rsidR="00BA5157">
        <w:br/>
      </w:r>
    </w:p>
    <w:p w14:paraId="52FF64FC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lastRenderedPageBreak/>
        <w:t>4. Comandos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268"/>
        <w:gridCol w:w="3969"/>
        <w:gridCol w:w="3118"/>
      </w:tblGrid>
      <w:tr w:rsidR="00E94043" w14:paraId="19A6A373" w14:textId="77777777" w:rsidTr="00BA5157">
        <w:trPr>
          <w:jc w:val="center"/>
        </w:trPr>
        <w:tc>
          <w:tcPr>
            <w:tcW w:w="737" w:type="dxa"/>
          </w:tcPr>
          <w:p w14:paraId="2AD1F56F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Número</w:t>
            </w:r>
          </w:p>
        </w:tc>
        <w:tc>
          <w:tcPr>
            <w:tcW w:w="2268" w:type="dxa"/>
          </w:tcPr>
          <w:p w14:paraId="53C16DA7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w="3969" w:type="dxa"/>
          </w:tcPr>
          <w:p w14:paraId="3E9880B3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Ação</w:t>
            </w:r>
          </w:p>
        </w:tc>
        <w:tc>
          <w:tcPr>
            <w:tcW w:w="3118" w:type="dxa"/>
          </w:tcPr>
          <w:p w14:paraId="7B8E357B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Restrições</w:t>
            </w:r>
          </w:p>
        </w:tc>
      </w:tr>
      <w:tr w:rsidR="00E94043" w14:paraId="4972F335" w14:textId="77777777" w:rsidTr="00BA5157">
        <w:trPr>
          <w:jc w:val="center"/>
        </w:trPr>
        <w:tc>
          <w:tcPr>
            <w:tcW w:w="737" w:type="dxa"/>
          </w:tcPr>
          <w:p w14:paraId="28D93EAE" w14:textId="77777777" w:rsidR="00E9404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</w:tcPr>
          <w:p w14:paraId="31467320" w14:textId="77777777" w:rsidR="00E94043" w:rsidRDefault="00000000">
            <w:r>
              <w:rPr>
                <w:sz w:val="18"/>
              </w:rPr>
              <w:t>selecionar horário</w:t>
            </w:r>
          </w:p>
        </w:tc>
        <w:tc>
          <w:tcPr>
            <w:tcW w:w="3969" w:type="dxa"/>
          </w:tcPr>
          <w:p w14:paraId="76BB6B43" w14:textId="77777777" w:rsidR="00E94043" w:rsidRDefault="00000000">
            <w:r>
              <w:rPr>
                <w:sz w:val="18"/>
              </w:rPr>
              <w:t>Escolhe um horário disponível para reagendamento</w:t>
            </w:r>
          </w:p>
        </w:tc>
        <w:tc>
          <w:tcPr>
            <w:tcW w:w="3118" w:type="dxa"/>
          </w:tcPr>
          <w:p w14:paraId="0F0EE4FA" w14:textId="77777777" w:rsidR="00E94043" w:rsidRDefault="00000000">
            <w:r>
              <w:rPr>
                <w:sz w:val="18"/>
              </w:rPr>
              <w:t>O horário deve estar disponível</w:t>
            </w:r>
          </w:p>
        </w:tc>
      </w:tr>
      <w:tr w:rsidR="00E94043" w14:paraId="181A8337" w14:textId="77777777" w:rsidTr="00BA5157">
        <w:trPr>
          <w:jc w:val="center"/>
        </w:trPr>
        <w:tc>
          <w:tcPr>
            <w:tcW w:w="737" w:type="dxa"/>
          </w:tcPr>
          <w:p w14:paraId="59E90E6C" w14:textId="77777777" w:rsidR="00E9404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5CDB1ABA" w14:textId="77777777" w:rsidR="00E94043" w:rsidRDefault="00000000">
            <w:r>
              <w:rPr>
                <w:sz w:val="18"/>
              </w:rPr>
              <w:t>confirmar reagendamento</w:t>
            </w:r>
          </w:p>
        </w:tc>
        <w:tc>
          <w:tcPr>
            <w:tcW w:w="3969" w:type="dxa"/>
          </w:tcPr>
          <w:p w14:paraId="5C9D3513" w14:textId="77777777" w:rsidR="00E94043" w:rsidRDefault="00000000">
            <w:r>
              <w:rPr>
                <w:sz w:val="18"/>
              </w:rPr>
              <w:t>Salva o novo horário da aula</w:t>
            </w:r>
          </w:p>
        </w:tc>
        <w:tc>
          <w:tcPr>
            <w:tcW w:w="3118" w:type="dxa"/>
          </w:tcPr>
          <w:p w14:paraId="1609FC23" w14:textId="77777777" w:rsidR="00E94043" w:rsidRDefault="00000000">
            <w:r>
              <w:rPr>
                <w:sz w:val="18"/>
              </w:rPr>
              <w:t>Deve haver novo horário selecionado</w:t>
            </w:r>
          </w:p>
        </w:tc>
      </w:tr>
      <w:tr w:rsidR="00E94043" w14:paraId="4BA04719" w14:textId="77777777" w:rsidTr="00BA5157">
        <w:trPr>
          <w:jc w:val="center"/>
        </w:trPr>
        <w:tc>
          <w:tcPr>
            <w:tcW w:w="737" w:type="dxa"/>
          </w:tcPr>
          <w:p w14:paraId="4C2886CF" w14:textId="77777777" w:rsidR="00E9404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49C88505" w14:textId="77777777" w:rsidR="00E94043" w:rsidRDefault="00000000">
            <w:r>
              <w:rPr>
                <w:sz w:val="18"/>
              </w:rPr>
              <w:t>cancelar reagendamento</w:t>
            </w:r>
          </w:p>
        </w:tc>
        <w:tc>
          <w:tcPr>
            <w:tcW w:w="3969" w:type="dxa"/>
          </w:tcPr>
          <w:p w14:paraId="2CA3F825" w14:textId="77777777" w:rsidR="00E94043" w:rsidRDefault="00000000">
            <w:r>
              <w:rPr>
                <w:sz w:val="18"/>
              </w:rPr>
              <w:t>Cancela a operação de reagendar</w:t>
            </w:r>
          </w:p>
        </w:tc>
        <w:tc>
          <w:tcPr>
            <w:tcW w:w="3118" w:type="dxa"/>
          </w:tcPr>
          <w:p w14:paraId="2973696D" w14:textId="77777777" w:rsidR="00E94043" w:rsidRDefault="00000000">
            <w:r>
              <w:rPr>
                <w:sz w:val="18"/>
              </w:rPr>
              <w:t>Nenhuma</w:t>
            </w:r>
          </w:p>
        </w:tc>
      </w:tr>
      <w:tr w:rsidR="00E94043" w14:paraId="1BD1DB59" w14:textId="77777777" w:rsidTr="00BA5157">
        <w:trPr>
          <w:jc w:val="center"/>
        </w:trPr>
        <w:tc>
          <w:tcPr>
            <w:tcW w:w="737" w:type="dxa"/>
          </w:tcPr>
          <w:p w14:paraId="5ED47561" w14:textId="77777777" w:rsidR="00E9404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</w:tcPr>
          <w:p w14:paraId="17A7E847" w14:textId="77777777" w:rsidR="00E94043" w:rsidRDefault="00000000">
            <w:r>
              <w:rPr>
                <w:sz w:val="18"/>
              </w:rPr>
              <w:t>voltar para agenda</w:t>
            </w:r>
          </w:p>
        </w:tc>
        <w:tc>
          <w:tcPr>
            <w:tcW w:w="3969" w:type="dxa"/>
          </w:tcPr>
          <w:p w14:paraId="1F869DB3" w14:textId="77777777" w:rsidR="00E94043" w:rsidRDefault="00000000">
            <w:r>
              <w:rPr>
                <w:sz w:val="18"/>
              </w:rPr>
              <w:t>Retorna à agenda do professor</w:t>
            </w:r>
          </w:p>
        </w:tc>
        <w:tc>
          <w:tcPr>
            <w:tcW w:w="3118" w:type="dxa"/>
          </w:tcPr>
          <w:p w14:paraId="0A5C8E75" w14:textId="77777777" w:rsidR="00E94043" w:rsidRDefault="00000000">
            <w:r>
              <w:rPr>
                <w:sz w:val="18"/>
              </w:rPr>
              <w:t>Nenhuma</w:t>
            </w:r>
          </w:p>
        </w:tc>
      </w:tr>
      <w:tr w:rsidR="00E94043" w14:paraId="025B398E" w14:textId="77777777" w:rsidTr="00BA5157">
        <w:trPr>
          <w:jc w:val="center"/>
        </w:trPr>
        <w:tc>
          <w:tcPr>
            <w:tcW w:w="737" w:type="dxa"/>
          </w:tcPr>
          <w:p w14:paraId="5CD8ABB0" w14:textId="77777777" w:rsidR="00E9404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7F3F6E47" w14:textId="77777777" w:rsidR="00E94043" w:rsidRDefault="00000000">
            <w:r>
              <w:rPr>
                <w:sz w:val="18"/>
              </w:rPr>
              <w:t>notificar aluno</w:t>
            </w:r>
          </w:p>
        </w:tc>
        <w:tc>
          <w:tcPr>
            <w:tcW w:w="3969" w:type="dxa"/>
          </w:tcPr>
          <w:p w14:paraId="3F7696D9" w14:textId="77777777" w:rsidR="00E94043" w:rsidRDefault="00000000">
            <w:r>
              <w:rPr>
                <w:sz w:val="18"/>
              </w:rPr>
              <w:t>Envia aviso sobre o novo horário</w:t>
            </w:r>
          </w:p>
        </w:tc>
        <w:tc>
          <w:tcPr>
            <w:tcW w:w="3118" w:type="dxa"/>
          </w:tcPr>
          <w:p w14:paraId="4385E2D1" w14:textId="77777777" w:rsidR="00E94043" w:rsidRDefault="00000000">
            <w:r>
              <w:rPr>
                <w:sz w:val="18"/>
              </w:rPr>
              <w:t>A aula deve estar confirmada</w:t>
            </w:r>
          </w:p>
        </w:tc>
      </w:tr>
    </w:tbl>
    <w:p w14:paraId="00BBB6F6" w14:textId="77777777" w:rsidR="00E94043" w:rsidRDefault="00E94043"/>
    <w:p w14:paraId="3C669B97" w14:textId="77777777" w:rsidR="00E94043" w:rsidRDefault="00000000">
      <w:r>
        <w:br w:type="page"/>
      </w:r>
    </w:p>
    <w:p w14:paraId="476BBE60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  <w:sz w:val="24"/>
        </w:rPr>
        <w:lastRenderedPageBreak/>
        <w:t>Interface de usuário: Videoaulas</w:t>
      </w:r>
    </w:p>
    <w:p w14:paraId="0B733D66" w14:textId="70D5995D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1. L</w:t>
      </w:r>
      <w:r w:rsidR="00BA5157" w:rsidRPr="00C7230F">
        <w:rPr>
          <w:b/>
          <w:i/>
          <w:iCs/>
        </w:rPr>
        <w:t>ayout</w:t>
      </w:r>
      <w:r w:rsidRPr="00C7230F">
        <w:rPr>
          <w:b/>
          <w:i/>
          <w:iCs/>
        </w:rPr>
        <w:t xml:space="preserve"> </w:t>
      </w:r>
      <w:proofErr w:type="spellStart"/>
      <w:r w:rsidRPr="00C7230F">
        <w:rPr>
          <w:b/>
          <w:i/>
          <w:iCs/>
        </w:rPr>
        <w:t>sugerido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72"/>
      </w:tblGrid>
      <w:tr w:rsidR="00E94043" w14:paraId="2F96AB52" w14:textId="77777777" w:rsidTr="00BA5157">
        <w:tc>
          <w:tcPr>
            <w:tcW w:w="9972" w:type="dxa"/>
          </w:tcPr>
          <w:p w14:paraId="24B35280" w14:textId="0E70B6B2" w:rsidR="00E94043" w:rsidRDefault="00BA5157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br/>
            </w:r>
            <w:r w:rsidR="00000000">
              <w:rPr>
                <w:rFonts w:ascii="Courier New" w:hAnsi="Courier New"/>
                <w:sz w:val="17"/>
              </w:rPr>
              <w:t>+--------------------------------------------------------------------------------+</w:t>
            </w:r>
            <w:r w:rsidR="00000000">
              <w:rPr>
                <w:rFonts w:ascii="Courier New" w:hAnsi="Courier New"/>
                <w:sz w:val="17"/>
              </w:rPr>
              <w:br/>
              <w:t xml:space="preserve">|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Videoaulas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                                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>| [Pesquisar videoaula...]                                     [+ Nova Videoaula]|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>| [Capa] Piano Básico - Aula 1                      [Assistir] [Editar]          |</w:t>
            </w:r>
            <w:r w:rsidR="00000000">
              <w:rPr>
                <w:rFonts w:ascii="Courier New" w:hAnsi="Courier New"/>
                <w:sz w:val="17"/>
              </w:rPr>
              <w:br/>
              <w:t>| [Capa] Violão Iniciante - Aula 2                  [Assistir] [Editar]          |</w:t>
            </w:r>
            <w:r w:rsidR="00000000">
              <w:rPr>
                <w:rFonts w:ascii="Courier New" w:hAnsi="Courier New"/>
                <w:sz w:val="17"/>
              </w:rPr>
              <w:br/>
              <w:t>| [Capa] Técnica Vocal - Aula 3                     [Assistir] [Editar]          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>| Filtros: [Instrumento v] [Nível v] [Status v]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+--------------------------------------------------------------------------------+</w:t>
            </w:r>
          </w:p>
          <w:p w14:paraId="5F072155" w14:textId="7E46E4E0" w:rsidR="00BA5157" w:rsidRDefault="00BA5157"/>
        </w:tc>
      </w:tr>
    </w:tbl>
    <w:p w14:paraId="423742C7" w14:textId="77777777" w:rsidR="00E94043" w:rsidRDefault="00E94043"/>
    <w:p w14:paraId="5D09ABE6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2. Relacionamentos com outras interfaces</w:t>
      </w:r>
    </w:p>
    <w:p w14:paraId="57148E10" w14:textId="77777777" w:rsidR="00E94043" w:rsidRDefault="00000000">
      <w:pPr>
        <w:pStyle w:val="Commarcadores"/>
      </w:pPr>
      <w:r>
        <w:t>Interface de Agenda do Professor</w:t>
      </w:r>
    </w:p>
    <w:p w14:paraId="4A9AF126" w14:textId="77777777" w:rsidR="00E94043" w:rsidRDefault="00000000">
      <w:pPr>
        <w:pStyle w:val="Commarcadores"/>
      </w:pPr>
      <w:r>
        <w:t>Interface de Cadastro de Videoaula (modal)</w:t>
      </w:r>
    </w:p>
    <w:p w14:paraId="352229E1" w14:textId="77777777" w:rsidR="00E94043" w:rsidRDefault="00000000">
      <w:pPr>
        <w:pStyle w:val="Commarcadores"/>
      </w:pPr>
      <w:r>
        <w:t>Interface de Visualização de Videoaula</w:t>
      </w:r>
    </w:p>
    <w:p w14:paraId="7AAD65DD" w14:textId="6E2EC5EB" w:rsidR="00E94043" w:rsidRDefault="00BA5157">
      <w:r>
        <w:br/>
      </w:r>
      <w:r>
        <w:br/>
      </w:r>
    </w:p>
    <w:p w14:paraId="6929DA46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3. Campos</w:t>
      </w:r>
    </w:p>
    <w:tbl>
      <w:tblPr>
        <w:tblStyle w:val="Tabelacomgrade"/>
        <w:tblW w:w="10833" w:type="dxa"/>
        <w:jc w:val="center"/>
        <w:tblLayout w:type="fixed"/>
        <w:tblLook w:val="04A0" w:firstRow="1" w:lastRow="0" w:firstColumn="1" w:lastColumn="0" w:noHBand="0" w:noVBand="1"/>
      </w:tblPr>
      <w:tblGrid>
        <w:gridCol w:w="998"/>
        <w:gridCol w:w="1496"/>
        <w:gridCol w:w="2551"/>
        <w:gridCol w:w="2154"/>
        <w:gridCol w:w="1361"/>
        <w:gridCol w:w="1191"/>
        <w:gridCol w:w="1082"/>
      </w:tblGrid>
      <w:tr w:rsidR="00E94043" w14:paraId="0B76F39D" w14:textId="77777777" w:rsidTr="00BA5157">
        <w:trPr>
          <w:jc w:val="center"/>
        </w:trPr>
        <w:tc>
          <w:tcPr>
            <w:tcW w:w="998" w:type="dxa"/>
          </w:tcPr>
          <w:p w14:paraId="05A7AD8A" w14:textId="77777777" w:rsidR="00E94043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Número</w:t>
            </w:r>
            <w:proofErr w:type="spellEnd"/>
          </w:p>
        </w:tc>
        <w:tc>
          <w:tcPr>
            <w:tcW w:w="1496" w:type="dxa"/>
          </w:tcPr>
          <w:p w14:paraId="0CB92F26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w="2551" w:type="dxa"/>
          </w:tcPr>
          <w:p w14:paraId="37527822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2154" w:type="dxa"/>
          </w:tcPr>
          <w:p w14:paraId="71D77416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Valores válidos</w:t>
            </w:r>
          </w:p>
        </w:tc>
        <w:tc>
          <w:tcPr>
            <w:tcW w:w="1361" w:type="dxa"/>
          </w:tcPr>
          <w:p w14:paraId="718D519F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Formato</w:t>
            </w:r>
          </w:p>
        </w:tc>
        <w:tc>
          <w:tcPr>
            <w:tcW w:w="1191" w:type="dxa"/>
          </w:tcPr>
          <w:p w14:paraId="558134AD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1082" w:type="dxa"/>
          </w:tcPr>
          <w:p w14:paraId="58CEAAAF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Restrições</w:t>
            </w:r>
          </w:p>
        </w:tc>
      </w:tr>
      <w:tr w:rsidR="00E94043" w14:paraId="53DD542F" w14:textId="77777777" w:rsidTr="00BA5157">
        <w:trPr>
          <w:jc w:val="center"/>
        </w:trPr>
        <w:tc>
          <w:tcPr>
            <w:tcW w:w="998" w:type="dxa"/>
          </w:tcPr>
          <w:p w14:paraId="6D6C810F" w14:textId="77777777" w:rsidR="00E9404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96" w:type="dxa"/>
          </w:tcPr>
          <w:p w14:paraId="76A01109" w14:textId="77777777" w:rsidR="00E94043" w:rsidRDefault="00000000">
            <w:r>
              <w:rPr>
                <w:sz w:val="18"/>
              </w:rPr>
              <w:t>título</w:t>
            </w:r>
          </w:p>
        </w:tc>
        <w:tc>
          <w:tcPr>
            <w:tcW w:w="2551" w:type="dxa"/>
          </w:tcPr>
          <w:p w14:paraId="75BA7862" w14:textId="77777777" w:rsidR="00E94043" w:rsidRDefault="00000000">
            <w:r>
              <w:rPr>
                <w:sz w:val="18"/>
              </w:rPr>
              <w:t>Nome da videoaula</w:t>
            </w:r>
          </w:p>
        </w:tc>
        <w:tc>
          <w:tcPr>
            <w:tcW w:w="2154" w:type="dxa"/>
          </w:tcPr>
          <w:p w14:paraId="0DA93A05" w14:textId="77777777" w:rsidR="00E94043" w:rsidRDefault="00000000">
            <w:r>
              <w:rPr>
                <w:sz w:val="18"/>
              </w:rPr>
              <w:t>Texto</w:t>
            </w:r>
          </w:p>
        </w:tc>
        <w:tc>
          <w:tcPr>
            <w:tcW w:w="1361" w:type="dxa"/>
          </w:tcPr>
          <w:p w14:paraId="30239361" w14:textId="77777777" w:rsidR="00E94043" w:rsidRDefault="00000000">
            <w:pPr>
              <w:jc w:val="center"/>
            </w:pPr>
            <w:r>
              <w:rPr>
                <w:sz w:val="18"/>
              </w:rPr>
              <w:t>Livre</w:t>
            </w:r>
          </w:p>
        </w:tc>
        <w:tc>
          <w:tcPr>
            <w:tcW w:w="1191" w:type="dxa"/>
          </w:tcPr>
          <w:p w14:paraId="5FD9C79A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082" w:type="dxa"/>
          </w:tcPr>
          <w:p w14:paraId="40CB5735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32D635A7" w14:textId="77777777" w:rsidTr="00BA5157">
        <w:trPr>
          <w:jc w:val="center"/>
        </w:trPr>
        <w:tc>
          <w:tcPr>
            <w:tcW w:w="998" w:type="dxa"/>
          </w:tcPr>
          <w:p w14:paraId="6CF3774C" w14:textId="77777777" w:rsidR="00E9404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96" w:type="dxa"/>
          </w:tcPr>
          <w:p w14:paraId="533491D9" w14:textId="77777777" w:rsidR="00E94043" w:rsidRDefault="00000000">
            <w:r>
              <w:rPr>
                <w:sz w:val="18"/>
              </w:rPr>
              <w:t>descrição</w:t>
            </w:r>
          </w:p>
        </w:tc>
        <w:tc>
          <w:tcPr>
            <w:tcW w:w="2551" w:type="dxa"/>
          </w:tcPr>
          <w:p w14:paraId="22CC19C2" w14:textId="77777777" w:rsidR="00E94043" w:rsidRDefault="00000000">
            <w:r>
              <w:rPr>
                <w:sz w:val="18"/>
              </w:rPr>
              <w:t>Resumo do conteúdo da videoaula</w:t>
            </w:r>
          </w:p>
        </w:tc>
        <w:tc>
          <w:tcPr>
            <w:tcW w:w="2154" w:type="dxa"/>
          </w:tcPr>
          <w:p w14:paraId="0B04FED9" w14:textId="77777777" w:rsidR="00E94043" w:rsidRDefault="00000000">
            <w:r>
              <w:rPr>
                <w:sz w:val="18"/>
              </w:rPr>
              <w:t>Texto livre</w:t>
            </w:r>
          </w:p>
        </w:tc>
        <w:tc>
          <w:tcPr>
            <w:tcW w:w="1361" w:type="dxa"/>
          </w:tcPr>
          <w:p w14:paraId="59B1765D" w14:textId="77777777" w:rsidR="00E94043" w:rsidRDefault="00000000">
            <w:pPr>
              <w:jc w:val="center"/>
            </w:pPr>
            <w:r>
              <w:rPr>
                <w:sz w:val="18"/>
              </w:rPr>
              <w:t>Livre</w:t>
            </w:r>
          </w:p>
        </w:tc>
        <w:tc>
          <w:tcPr>
            <w:tcW w:w="1191" w:type="dxa"/>
          </w:tcPr>
          <w:p w14:paraId="0816BC15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082" w:type="dxa"/>
          </w:tcPr>
          <w:p w14:paraId="6B3A337D" w14:textId="77777777" w:rsidR="00E94043" w:rsidRDefault="00000000">
            <w:r>
              <w:rPr>
                <w:sz w:val="18"/>
              </w:rPr>
              <w:t>Opcional</w:t>
            </w:r>
          </w:p>
        </w:tc>
      </w:tr>
      <w:tr w:rsidR="00E94043" w14:paraId="79EC2FFB" w14:textId="77777777" w:rsidTr="00BA5157">
        <w:trPr>
          <w:jc w:val="center"/>
        </w:trPr>
        <w:tc>
          <w:tcPr>
            <w:tcW w:w="998" w:type="dxa"/>
          </w:tcPr>
          <w:p w14:paraId="5ED5093B" w14:textId="77777777" w:rsidR="00E9404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496" w:type="dxa"/>
          </w:tcPr>
          <w:p w14:paraId="2DCFF3CD" w14:textId="77777777" w:rsidR="00E94043" w:rsidRDefault="00000000">
            <w:r>
              <w:rPr>
                <w:sz w:val="18"/>
              </w:rPr>
              <w:t>instrumento</w:t>
            </w:r>
          </w:p>
        </w:tc>
        <w:tc>
          <w:tcPr>
            <w:tcW w:w="2551" w:type="dxa"/>
          </w:tcPr>
          <w:p w14:paraId="1DC8D15F" w14:textId="77777777" w:rsidR="00E94043" w:rsidRDefault="00000000">
            <w:r>
              <w:rPr>
                <w:sz w:val="18"/>
              </w:rPr>
              <w:t>Instrumento relacionado à videoaula</w:t>
            </w:r>
          </w:p>
        </w:tc>
        <w:tc>
          <w:tcPr>
            <w:tcW w:w="2154" w:type="dxa"/>
          </w:tcPr>
          <w:p w14:paraId="3C14F172" w14:textId="77777777" w:rsidR="00E94043" w:rsidRDefault="00000000">
            <w:r>
              <w:rPr>
                <w:sz w:val="18"/>
              </w:rPr>
              <w:t>Ex.: piano, violão, canto</w:t>
            </w:r>
          </w:p>
        </w:tc>
        <w:tc>
          <w:tcPr>
            <w:tcW w:w="1361" w:type="dxa"/>
          </w:tcPr>
          <w:p w14:paraId="0A7F6448" w14:textId="77777777" w:rsidR="00E94043" w:rsidRDefault="00000000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191" w:type="dxa"/>
          </w:tcPr>
          <w:p w14:paraId="5436C4AB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082" w:type="dxa"/>
          </w:tcPr>
          <w:p w14:paraId="5423BBE5" w14:textId="77777777" w:rsidR="00E94043" w:rsidRDefault="00000000">
            <w:r>
              <w:rPr>
                <w:sz w:val="18"/>
              </w:rPr>
              <w:t>Opcional</w:t>
            </w:r>
          </w:p>
        </w:tc>
      </w:tr>
      <w:tr w:rsidR="00E94043" w14:paraId="7C13E947" w14:textId="77777777" w:rsidTr="00BA5157">
        <w:trPr>
          <w:jc w:val="center"/>
        </w:trPr>
        <w:tc>
          <w:tcPr>
            <w:tcW w:w="998" w:type="dxa"/>
          </w:tcPr>
          <w:p w14:paraId="74F9B0AF" w14:textId="77777777" w:rsidR="00E9404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496" w:type="dxa"/>
          </w:tcPr>
          <w:p w14:paraId="29FC1732" w14:textId="77777777" w:rsidR="00E94043" w:rsidRDefault="00000000">
            <w:r>
              <w:rPr>
                <w:sz w:val="18"/>
              </w:rPr>
              <w:t>duração</w:t>
            </w:r>
          </w:p>
        </w:tc>
        <w:tc>
          <w:tcPr>
            <w:tcW w:w="2551" w:type="dxa"/>
          </w:tcPr>
          <w:p w14:paraId="4712A91D" w14:textId="77777777" w:rsidR="00E94043" w:rsidRDefault="00000000">
            <w:r>
              <w:rPr>
                <w:sz w:val="18"/>
              </w:rPr>
              <w:t>Tempo total do vídeo</w:t>
            </w:r>
          </w:p>
        </w:tc>
        <w:tc>
          <w:tcPr>
            <w:tcW w:w="2154" w:type="dxa"/>
          </w:tcPr>
          <w:p w14:paraId="31EE901B" w14:textId="77777777" w:rsidR="00E94043" w:rsidRDefault="00000000">
            <w:r>
              <w:rPr>
                <w:sz w:val="18"/>
              </w:rPr>
              <w:t>Duração válida</w:t>
            </w:r>
          </w:p>
        </w:tc>
        <w:tc>
          <w:tcPr>
            <w:tcW w:w="1361" w:type="dxa"/>
          </w:tcPr>
          <w:p w14:paraId="281B3C18" w14:textId="77777777" w:rsidR="00E94043" w:rsidRDefault="00000000">
            <w:pPr>
              <w:jc w:val="center"/>
            </w:pPr>
            <w:r>
              <w:rPr>
                <w:sz w:val="18"/>
              </w:rPr>
              <w:t>MM:SS ou HH:MM:SS</w:t>
            </w:r>
          </w:p>
        </w:tc>
        <w:tc>
          <w:tcPr>
            <w:tcW w:w="1191" w:type="dxa"/>
          </w:tcPr>
          <w:p w14:paraId="37DD27DB" w14:textId="77777777" w:rsidR="00E94043" w:rsidRDefault="00000000">
            <w:pPr>
              <w:jc w:val="center"/>
            </w:pPr>
            <w:r>
              <w:rPr>
                <w:sz w:val="18"/>
              </w:rPr>
              <w:t>Tempo</w:t>
            </w:r>
          </w:p>
        </w:tc>
        <w:tc>
          <w:tcPr>
            <w:tcW w:w="1082" w:type="dxa"/>
          </w:tcPr>
          <w:p w14:paraId="3A4ECCCF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3BFA17C8" w14:textId="77777777" w:rsidTr="00BA5157">
        <w:trPr>
          <w:jc w:val="center"/>
        </w:trPr>
        <w:tc>
          <w:tcPr>
            <w:tcW w:w="998" w:type="dxa"/>
          </w:tcPr>
          <w:p w14:paraId="22E93EF5" w14:textId="77777777" w:rsidR="00E9404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496" w:type="dxa"/>
          </w:tcPr>
          <w:p w14:paraId="692101B6" w14:textId="77777777" w:rsidR="00E94043" w:rsidRDefault="00000000">
            <w:r>
              <w:rPr>
                <w:sz w:val="18"/>
              </w:rPr>
              <w:t>link do vídeo</w:t>
            </w:r>
          </w:p>
        </w:tc>
        <w:tc>
          <w:tcPr>
            <w:tcW w:w="2551" w:type="dxa"/>
          </w:tcPr>
          <w:p w14:paraId="324B929D" w14:textId="77777777" w:rsidR="00E94043" w:rsidRDefault="00000000">
            <w:r>
              <w:rPr>
                <w:sz w:val="18"/>
              </w:rPr>
              <w:t>Endereço do vídeo publicado</w:t>
            </w:r>
          </w:p>
        </w:tc>
        <w:tc>
          <w:tcPr>
            <w:tcW w:w="2154" w:type="dxa"/>
          </w:tcPr>
          <w:p w14:paraId="18444F4E" w14:textId="77777777" w:rsidR="00E94043" w:rsidRDefault="00000000">
            <w:r>
              <w:rPr>
                <w:sz w:val="18"/>
              </w:rPr>
              <w:t>URL válida</w:t>
            </w:r>
          </w:p>
        </w:tc>
        <w:tc>
          <w:tcPr>
            <w:tcW w:w="1361" w:type="dxa"/>
          </w:tcPr>
          <w:p w14:paraId="0FA314A4" w14:textId="77777777" w:rsidR="00E94043" w:rsidRDefault="00000000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191" w:type="dxa"/>
          </w:tcPr>
          <w:p w14:paraId="7E5B9EFB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082" w:type="dxa"/>
          </w:tcPr>
          <w:p w14:paraId="1BEF075C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62D81936" w14:textId="77777777" w:rsidTr="00BA5157">
        <w:trPr>
          <w:jc w:val="center"/>
        </w:trPr>
        <w:tc>
          <w:tcPr>
            <w:tcW w:w="998" w:type="dxa"/>
          </w:tcPr>
          <w:p w14:paraId="046F38D0" w14:textId="77777777" w:rsidR="00E94043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496" w:type="dxa"/>
          </w:tcPr>
          <w:p w14:paraId="39E33F48" w14:textId="77777777" w:rsidR="00E94043" w:rsidRDefault="00000000">
            <w:r>
              <w:rPr>
                <w:sz w:val="18"/>
              </w:rPr>
              <w:t>capa</w:t>
            </w:r>
          </w:p>
        </w:tc>
        <w:tc>
          <w:tcPr>
            <w:tcW w:w="2551" w:type="dxa"/>
          </w:tcPr>
          <w:p w14:paraId="5DFF7E14" w14:textId="77777777" w:rsidR="00E94043" w:rsidRDefault="00000000">
            <w:r>
              <w:rPr>
                <w:sz w:val="18"/>
              </w:rPr>
              <w:t>Imagem de capa da videoaula</w:t>
            </w:r>
          </w:p>
        </w:tc>
        <w:tc>
          <w:tcPr>
            <w:tcW w:w="2154" w:type="dxa"/>
          </w:tcPr>
          <w:p w14:paraId="2D94A5B3" w14:textId="77777777" w:rsidR="00E94043" w:rsidRDefault="00000000">
            <w:r>
              <w:rPr>
                <w:sz w:val="18"/>
              </w:rPr>
              <w:t>JPG / PNG</w:t>
            </w:r>
          </w:p>
        </w:tc>
        <w:tc>
          <w:tcPr>
            <w:tcW w:w="1361" w:type="dxa"/>
          </w:tcPr>
          <w:p w14:paraId="3AA5951A" w14:textId="77777777" w:rsidR="00E94043" w:rsidRDefault="00000000">
            <w:pPr>
              <w:jc w:val="center"/>
            </w:pPr>
            <w:r>
              <w:rPr>
                <w:sz w:val="18"/>
              </w:rPr>
              <w:t>Arquivo</w:t>
            </w:r>
          </w:p>
        </w:tc>
        <w:tc>
          <w:tcPr>
            <w:tcW w:w="1191" w:type="dxa"/>
          </w:tcPr>
          <w:p w14:paraId="7D55CE73" w14:textId="77777777" w:rsidR="00E94043" w:rsidRDefault="00000000">
            <w:pPr>
              <w:jc w:val="center"/>
            </w:pPr>
            <w:r>
              <w:rPr>
                <w:sz w:val="18"/>
              </w:rPr>
              <w:t>Arquivo</w:t>
            </w:r>
          </w:p>
        </w:tc>
        <w:tc>
          <w:tcPr>
            <w:tcW w:w="1082" w:type="dxa"/>
          </w:tcPr>
          <w:p w14:paraId="5FDE00F8" w14:textId="77777777" w:rsidR="00E94043" w:rsidRDefault="00000000">
            <w:r>
              <w:rPr>
                <w:sz w:val="18"/>
              </w:rPr>
              <w:t>Opcional</w:t>
            </w:r>
          </w:p>
        </w:tc>
      </w:tr>
      <w:tr w:rsidR="00E94043" w14:paraId="0DE9A81A" w14:textId="77777777" w:rsidTr="00BA5157">
        <w:trPr>
          <w:jc w:val="center"/>
        </w:trPr>
        <w:tc>
          <w:tcPr>
            <w:tcW w:w="998" w:type="dxa"/>
          </w:tcPr>
          <w:p w14:paraId="174C14C5" w14:textId="77777777" w:rsidR="00E9404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496" w:type="dxa"/>
          </w:tcPr>
          <w:p w14:paraId="5CC58F79" w14:textId="77777777" w:rsidR="00E94043" w:rsidRDefault="00000000">
            <w:r>
              <w:rPr>
                <w:sz w:val="18"/>
              </w:rPr>
              <w:t>categoria</w:t>
            </w:r>
          </w:p>
        </w:tc>
        <w:tc>
          <w:tcPr>
            <w:tcW w:w="2551" w:type="dxa"/>
          </w:tcPr>
          <w:p w14:paraId="221E00DB" w14:textId="77777777" w:rsidR="00E94043" w:rsidRDefault="00000000">
            <w:r>
              <w:rPr>
                <w:sz w:val="18"/>
              </w:rPr>
              <w:t>Classificação da aula</w:t>
            </w:r>
          </w:p>
        </w:tc>
        <w:tc>
          <w:tcPr>
            <w:tcW w:w="2154" w:type="dxa"/>
          </w:tcPr>
          <w:p w14:paraId="74139A9C" w14:textId="77777777" w:rsidR="00E94043" w:rsidRDefault="00000000">
            <w:r>
              <w:rPr>
                <w:sz w:val="18"/>
              </w:rPr>
              <w:t>Iniciante / Intermediário / Avançado</w:t>
            </w:r>
          </w:p>
        </w:tc>
        <w:tc>
          <w:tcPr>
            <w:tcW w:w="1361" w:type="dxa"/>
          </w:tcPr>
          <w:p w14:paraId="2F1F56B2" w14:textId="77777777" w:rsidR="00E94043" w:rsidRDefault="00000000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191" w:type="dxa"/>
          </w:tcPr>
          <w:p w14:paraId="604DC699" w14:textId="77777777" w:rsidR="00E94043" w:rsidRDefault="00000000">
            <w:pPr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1082" w:type="dxa"/>
          </w:tcPr>
          <w:p w14:paraId="22C8D6EB" w14:textId="77777777" w:rsidR="00E94043" w:rsidRDefault="00000000">
            <w:r>
              <w:rPr>
                <w:sz w:val="18"/>
              </w:rPr>
              <w:t>Opcional</w:t>
            </w:r>
          </w:p>
        </w:tc>
      </w:tr>
      <w:tr w:rsidR="00E94043" w14:paraId="5B4512EB" w14:textId="77777777" w:rsidTr="00BA5157">
        <w:trPr>
          <w:jc w:val="center"/>
        </w:trPr>
        <w:tc>
          <w:tcPr>
            <w:tcW w:w="998" w:type="dxa"/>
          </w:tcPr>
          <w:p w14:paraId="57E29FCC" w14:textId="77777777" w:rsidR="00E94043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496" w:type="dxa"/>
          </w:tcPr>
          <w:p w14:paraId="2C193159" w14:textId="77777777" w:rsidR="00E94043" w:rsidRDefault="00000000">
            <w:r>
              <w:rPr>
                <w:sz w:val="18"/>
              </w:rPr>
              <w:t>status</w:t>
            </w:r>
          </w:p>
        </w:tc>
        <w:tc>
          <w:tcPr>
            <w:tcW w:w="2551" w:type="dxa"/>
          </w:tcPr>
          <w:p w14:paraId="5D86EDCF" w14:textId="77777777" w:rsidR="00E94043" w:rsidRDefault="00000000">
            <w:r>
              <w:rPr>
                <w:sz w:val="18"/>
              </w:rPr>
              <w:t>Situação da videoaula</w:t>
            </w:r>
          </w:p>
        </w:tc>
        <w:tc>
          <w:tcPr>
            <w:tcW w:w="2154" w:type="dxa"/>
          </w:tcPr>
          <w:p w14:paraId="1C5E0D2C" w14:textId="77777777" w:rsidR="00E94043" w:rsidRDefault="00000000">
            <w:r>
              <w:rPr>
                <w:sz w:val="18"/>
              </w:rPr>
              <w:t>Publicada / Oculta / Rascunho</w:t>
            </w:r>
          </w:p>
        </w:tc>
        <w:tc>
          <w:tcPr>
            <w:tcW w:w="1361" w:type="dxa"/>
          </w:tcPr>
          <w:p w14:paraId="5F2C04D5" w14:textId="77777777" w:rsidR="00E94043" w:rsidRDefault="00000000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191" w:type="dxa"/>
          </w:tcPr>
          <w:p w14:paraId="36C253E5" w14:textId="77777777" w:rsidR="00E94043" w:rsidRDefault="00000000">
            <w:pPr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1082" w:type="dxa"/>
          </w:tcPr>
          <w:p w14:paraId="58193CF9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36910132" w14:textId="77777777" w:rsidTr="00BA5157">
        <w:trPr>
          <w:jc w:val="center"/>
        </w:trPr>
        <w:tc>
          <w:tcPr>
            <w:tcW w:w="998" w:type="dxa"/>
          </w:tcPr>
          <w:p w14:paraId="03F3A1E2" w14:textId="77777777" w:rsidR="00E94043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496" w:type="dxa"/>
          </w:tcPr>
          <w:p w14:paraId="34960CC8" w14:textId="77777777" w:rsidR="00E94043" w:rsidRDefault="00000000">
            <w:r>
              <w:rPr>
                <w:sz w:val="18"/>
              </w:rPr>
              <w:t>data de publicação</w:t>
            </w:r>
          </w:p>
        </w:tc>
        <w:tc>
          <w:tcPr>
            <w:tcW w:w="2551" w:type="dxa"/>
          </w:tcPr>
          <w:p w14:paraId="7B75188A" w14:textId="77777777" w:rsidR="00E94043" w:rsidRDefault="00000000">
            <w:r>
              <w:rPr>
                <w:sz w:val="18"/>
              </w:rPr>
              <w:t>Data de disponibilização</w:t>
            </w:r>
          </w:p>
        </w:tc>
        <w:tc>
          <w:tcPr>
            <w:tcW w:w="2154" w:type="dxa"/>
          </w:tcPr>
          <w:p w14:paraId="563B55B3" w14:textId="77777777" w:rsidR="00E94043" w:rsidRDefault="00000000">
            <w:r>
              <w:rPr>
                <w:sz w:val="18"/>
              </w:rPr>
              <w:t>Data válida</w:t>
            </w:r>
          </w:p>
        </w:tc>
        <w:tc>
          <w:tcPr>
            <w:tcW w:w="1361" w:type="dxa"/>
          </w:tcPr>
          <w:p w14:paraId="3D539FB3" w14:textId="77777777" w:rsidR="00E94043" w:rsidRDefault="00000000">
            <w:pPr>
              <w:jc w:val="center"/>
            </w:pPr>
            <w:r>
              <w:rPr>
                <w:sz w:val="18"/>
              </w:rPr>
              <w:t>DD/MM/AAAA</w:t>
            </w:r>
          </w:p>
        </w:tc>
        <w:tc>
          <w:tcPr>
            <w:tcW w:w="1191" w:type="dxa"/>
          </w:tcPr>
          <w:p w14:paraId="4C22708A" w14:textId="77777777" w:rsidR="00E94043" w:rsidRDefault="00000000">
            <w:pPr>
              <w:jc w:val="center"/>
            </w:pPr>
            <w:r>
              <w:rPr>
                <w:sz w:val="18"/>
              </w:rPr>
              <w:t>Data</w:t>
            </w:r>
          </w:p>
        </w:tc>
        <w:tc>
          <w:tcPr>
            <w:tcW w:w="1082" w:type="dxa"/>
          </w:tcPr>
          <w:p w14:paraId="60444828" w14:textId="77777777" w:rsidR="00E94043" w:rsidRDefault="00000000">
            <w:r>
              <w:rPr>
                <w:sz w:val="18"/>
              </w:rPr>
              <w:t>Obrigatório</w:t>
            </w:r>
          </w:p>
        </w:tc>
      </w:tr>
    </w:tbl>
    <w:p w14:paraId="73E7ACC2" w14:textId="63E2DCA4" w:rsidR="00E94043" w:rsidRDefault="00BA5157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9DB8743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lastRenderedPageBreak/>
        <w:t>4. Comandos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1"/>
        <w:gridCol w:w="1904"/>
        <w:gridCol w:w="3969"/>
        <w:gridCol w:w="2206"/>
      </w:tblGrid>
      <w:tr w:rsidR="00E94043" w14:paraId="3321D43A" w14:textId="77777777" w:rsidTr="00BA5157">
        <w:trPr>
          <w:jc w:val="center"/>
        </w:trPr>
        <w:tc>
          <w:tcPr>
            <w:tcW w:w="1101" w:type="dxa"/>
          </w:tcPr>
          <w:p w14:paraId="15E0E7B0" w14:textId="77777777" w:rsidR="00E94043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Número</w:t>
            </w:r>
            <w:proofErr w:type="spellEnd"/>
          </w:p>
        </w:tc>
        <w:tc>
          <w:tcPr>
            <w:tcW w:w="1904" w:type="dxa"/>
          </w:tcPr>
          <w:p w14:paraId="70251650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w="3969" w:type="dxa"/>
          </w:tcPr>
          <w:p w14:paraId="59D5F0EC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Ação</w:t>
            </w:r>
          </w:p>
        </w:tc>
        <w:tc>
          <w:tcPr>
            <w:tcW w:w="2206" w:type="dxa"/>
          </w:tcPr>
          <w:p w14:paraId="7F88834B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Restrições</w:t>
            </w:r>
          </w:p>
        </w:tc>
      </w:tr>
      <w:tr w:rsidR="00E94043" w14:paraId="4BAC2E9F" w14:textId="77777777" w:rsidTr="00BA5157">
        <w:trPr>
          <w:jc w:val="center"/>
        </w:trPr>
        <w:tc>
          <w:tcPr>
            <w:tcW w:w="1101" w:type="dxa"/>
          </w:tcPr>
          <w:p w14:paraId="33D771D7" w14:textId="77777777" w:rsidR="00E9404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04" w:type="dxa"/>
          </w:tcPr>
          <w:p w14:paraId="6B37047E" w14:textId="77777777" w:rsidR="00E94043" w:rsidRDefault="00000000">
            <w:r>
              <w:rPr>
                <w:sz w:val="18"/>
              </w:rPr>
              <w:t>pesquisar videoaula</w:t>
            </w:r>
          </w:p>
        </w:tc>
        <w:tc>
          <w:tcPr>
            <w:tcW w:w="3969" w:type="dxa"/>
          </w:tcPr>
          <w:p w14:paraId="38B4493D" w14:textId="77777777" w:rsidR="00E94043" w:rsidRDefault="00000000">
            <w:r>
              <w:rPr>
                <w:sz w:val="18"/>
              </w:rPr>
              <w:t>Busca videoaulas pelo título</w:t>
            </w:r>
          </w:p>
        </w:tc>
        <w:tc>
          <w:tcPr>
            <w:tcW w:w="2206" w:type="dxa"/>
          </w:tcPr>
          <w:p w14:paraId="776A7F8D" w14:textId="77777777" w:rsidR="00E94043" w:rsidRDefault="00000000">
            <w:r>
              <w:rPr>
                <w:sz w:val="18"/>
              </w:rPr>
              <w:t>Nenhuma</w:t>
            </w:r>
          </w:p>
        </w:tc>
      </w:tr>
      <w:tr w:rsidR="00E94043" w14:paraId="50EF4C24" w14:textId="77777777" w:rsidTr="00BA5157">
        <w:trPr>
          <w:jc w:val="center"/>
        </w:trPr>
        <w:tc>
          <w:tcPr>
            <w:tcW w:w="1101" w:type="dxa"/>
          </w:tcPr>
          <w:p w14:paraId="278560E8" w14:textId="77777777" w:rsidR="00E9404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04" w:type="dxa"/>
          </w:tcPr>
          <w:p w14:paraId="42E36146" w14:textId="77777777" w:rsidR="00E94043" w:rsidRDefault="00000000">
            <w:r>
              <w:rPr>
                <w:sz w:val="18"/>
              </w:rPr>
              <w:t>assistir videoaula</w:t>
            </w:r>
          </w:p>
        </w:tc>
        <w:tc>
          <w:tcPr>
            <w:tcW w:w="3969" w:type="dxa"/>
          </w:tcPr>
          <w:p w14:paraId="28178EBA" w14:textId="77777777" w:rsidR="00E94043" w:rsidRDefault="00000000">
            <w:r>
              <w:rPr>
                <w:sz w:val="18"/>
              </w:rPr>
              <w:t>Abre a visualização do vídeo</w:t>
            </w:r>
          </w:p>
        </w:tc>
        <w:tc>
          <w:tcPr>
            <w:tcW w:w="2206" w:type="dxa"/>
          </w:tcPr>
          <w:p w14:paraId="2ACB364F" w14:textId="77777777" w:rsidR="00E94043" w:rsidRDefault="00000000">
            <w:r>
              <w:rPr>
                <w:sz w:val="18"/>
              </w:rPr>
              <w:t>A videoaula deve existir</w:t>
            </w:r>
          </w:p>
        </w:tc>
      </w:tr>
      <w:tr w:rsidR="00E94043" w14:paraId="6798A5C1" w14:textId="77777777" w:rsidTr="00BA5157">
        <w:trPr>
          <w:jc w:val="center"/>
        </w:trPr>
        <w:tc>
          <w:tcPr>
            <w:tcW w:w="1101" w:type="dxa"/>
          </w:tcPr>
          <w:p w14:paraId="0748D9F2" w14:textId="77777777" w:rsidR="00E9404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04" w:type="dxa"/>
          </w:tcPr>
          <w:p w14:paraId="10DDDCBA" w14:textId="77777777" w:rsidR="00E94043" w:rsidRDefault="00000000">
            <w:r>
              <w:rPr>
                <w:sz w:val="18"/>
              </w:rPr>
              <w:t>cadastrar videoaula</w:t>
            </w:r>
          </w:p>
        </w:tc>
        <w:tc>
          <w:tcPr>
            <w:tcW w:w="3969" w:type="dxa"/>
          </w:tcPr>
          <w:p w14:paraId="2A698DCF" w14:textId="77777777" w:rsidR="00E94043" w:rsidRDefault="00000000">
            <w:r>
              <w:rPr>
                <w:sz w:val="18"/>
              </w:rPr>
              <w:t>Abre o formulário de cadastro</w:t>
            </w:r>
          </w:p>
        </w:tc>
        <w:tc>
          <w:tcPr>
            <w:tcW w:w="2206" w:type="dxa"/>
          </w:tcPr>
          <w:p w14:paraId="2E72078E" w14:textId="77777777" w:rsidR="00E94043" w:rsidRDefault="00000000">
            <w:r>
              <w:rPr>
                <w:sz w:val="18"/>
              </w:rPr>
              <w:t>Nenhuma</w:t>
            </w:r>
          </w:p>
        </w:tc>
      </w:tr>
      <w:tr w:rsidR="00E94043" w14:paraId="17DC5F3F" w14:textId="77777777" w:rsidTr="00BA5157">
        <w:trPr>
          <w:jc w:val="center"/>
        </w:trPr>
        <w:tc>
          <w:tcPr>
            <w:tcW w:w="1101" w:type="dxa"/>
          </w:tcPr>
          <w:p w14:paraId="661BCEC7" w14:textId="77777777" w:rsidR="00E9404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04" w:type="dxa"/>
          </w:tcPr>
          <w:p w14:paraId="53D89730" w14:textId="77777777" w:rsidR="00E94043" w:rsidRDefault="00000000">
            <w:r>
              <w:rPr>
                <w:sz w:val="18"/>
              </w:rPr>
              <w:t>editar videoaula</w:t>
            </w:r>
          </w:p>
        </w:tc>
        <w:tc>
          <w:tcPr>
            <w:tcW w:w="3969" w:type="dxa"/>
          </w:tcPr>
          <w:p w14:paraId="372CDFAF" w14:textId="77777777" w:rsidR="00E94043" w:rsidRDefault="00000000">
            <w:r>
              <w:rPr>
                <w:sz w:val="18"/>
              </w:rPr>
              <w:t>Edita dados de uma videoaula existente</w:t>
            </w:r>
          </w:p>
        </w:tc>
        <w:tc>
          <w:tcPr>
            <w:tcW w:w="2206" w:type="dxa"/>
          </w:tcPr>
          <w:p w14:paraId="4F8E0ED8" w14:textId="77777777" w:rsidR="00E94043" w:rsidRDefault="00000000">
            <w:r>
              <w:rPr>
                <w:sz w:val="18"/>
              </w:rPr>
              <w:t>A videoaula deve existir</w:t>
            </w:r>
          </w:p>
        </w:tc>
      </w:tr>
      <w:tr w:rsidR="00E94043" w14:paraId="5F11F2E3" w14:textId="77777777" w:rsidTr="00BA5157">
        <w:trPr>
          <w:jc w:val="center"/>
        </w:trPr>
        <w:tc>
          <w:tcPr>
            <w:tcW w:w="1101" w:type="dxa"/>
          </w:tcPr>
          <w:p w14:paraId="7C3EA124" w14:textId="77777777" w:rsidR="00E9404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04" w:type="dxa"/>
          </w:tcPr>
          <w:p w14:paraId="09B8D732" w14:textId="77777777" w:rsidR="00E94043" w:rsidRDefault="00000000">
            <w:r>
              <w:rPr>
                <w:sz w:val="18"/>
              </w:rPr>
              <w:t>excluir videoaula</w:t>
            </w:r>
          </w:p>
        </w:tc>
        <w:tc>
          <w:tcPr>
            <w:tcW w:w="3969" w:type="dxa"/>
          </w:tcPr>
          <w:p w14:paraId="1324490C" w14:textId="77777777" w:rsidR="00E94043" w:rsidRDefault="00000000">
            <w:r>
              <w:rPr>
                <w:sz w:val="18"/>
              </w:rPr>
              <w:t>Remove videoaula do sistema</w:t>
            </w:r>
          </w:p>
        </w:tc>
        <w:tc>
          <w:tcPr>
            <w:tcW w:w="2206" w:type="dxa"/>
          </w:tcPr>
          <w:p w14:paraId="72130774" w14:textId="77777777" w:rsidR="00E94043" w:rsidRDefault="00000000">
            <w:r>
              <w:rPr>
                <w:sz w:val="18"/>
              </w:rPr>
              <w:t>Confirmação obrigatória</w:t>
            </w:r>
          </w:p>
        </w:tc>
      </w:tr>
      <w:tr w:rsidR="00E94043" w14:paraId="29417DEC" w14:textId="77777777" w:rsidTr="00BA5157">
        <w:trPr>
          <w:jc w:val="center"/>
        </w:trPr>
        <w:tc>
          <w:tcPr>
            <w:tcW w:w="1101" w:type="dxa"/>
          </w:tcPr>
          <w:p w14:paraId="4E9FD125" w14:textId="77777777" w:rsidR="00E94043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04" w:type="dxa"/>
          </w:tcPr>
          <w:p w14:paraId="64275ABF" w14:textId="77777777" w:rsidR="00E94043" w:rsidRDefault="00000000">
            <w:r>
              <w:rPr>
                <w:sz w:val="18"/>
              </w:rPr>
              <w:t>publicar videoaula</w:t>
            </w:r>
          </w:p>
        </w:tc>
        <w:tc>
          <w:tcPr>
            <w:tcW w:w="3969" w:type="dxa"/>
          </w:tcPr>
          <w:p w14:paraId="54D13737" w14:textId="77777777" w:rsidR="00E94043" w:rsidRDefault="00000000">
            <w:r>
              <w:rPr>
                <w:sz w:val="18"/>
              </w:rPr>
              <w:t>Disponibiliza a videoaula aos alunos</w:t>
            </w:r>
          </w:p>
        </w:tc>
        <w:tc>
          <w:tcPr>
            <w:tcW w:w="2206" w:type="dxa"/>
          </w:tcPr>
          <w:p w14:paraId="79400D0C" w14:textId="77777777" w:rsidR="00E94043" w:rsidRDefault="00000000">
            <w:r>
              <w:rPr>
                <w:sz w:val="18"/>
              </w:rPr>
              <w:t>Campos obrigatórios preenchidos</w:t>
            </w:r>
          </w:p>
        </w:tc>
      </w:tr>
      <w:tr w:rsidR="00E94043" w14:paraId="32DC8A3B" w14:textId="77777777" w:rsidTr="00BA5157">
        <w:trPr>
          <w:jc w:val="center"/>
        </w:trPr>
        <w:tc>
          <w:tcPr>
            <w:tcW w:w="1101" w:type="dxa"/>
          </w:tcPr>
          <w:p w14:paraId="50888440" w14:textId="77777777" w:rsidR="00E9404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04" w:type="dxa"/>
          </w:tcPr>
          <w:p w14:paraId="204669F6" w14:textId="77777777" w:rsidR="00E94043" w:rsidRDefault="00000000">
            <w:r>
              <w:rPr>
                <w:sz w:val="18"/>
              </w:rPr>
              <w:t>ocultar videoaula</w:t>
            </w:r>
          </w:p>
        </w:tc>
        <w:tc>
          <w:tcPr>
            <w:tcW w:w="3969" w:type="dxa"/>
          </w:tcPr>
          <w:p w14:paraId="485BCC9F" w14:textId="77777777" w:rsidR="00E94043" w:rsidRDefault="00000000">
            <w:r>
              <w:rPr>
                <w:sz w:val="18"/>
              </w:rPr>
              <w:t>Torna a videoaula indisponível</w:t>
            </w:r>
          </w:p>
        </w:tc>
        <w:tc>
          <w:tcPr>
            <w:tcW w:w="2206" w:type="dxa"/>
          </w:tcPr>
          <w:p w14:paraId="04C5C9D4" w14:textId="77777777" w:rsidR="00E94043" w:rsidRDefault="00000000">
            <w:r>
              <w:rPr>
                <w:sz w:val="18"/>
              </w:rPr>
              <w:t>A videoaula deve existir</w:t>
            </w:r>
          </w:p>
        </w:tc>
      </w:tr>
    </w:tbl>
    <w:p w14:paraId="51AFC676" w14:textId="77777777" w:rsidR="00E94043" w:rsidRDefault="00E94043"/>
    <w:p w14:paraId="5F5D6C37" w14:textId="77777777" w:rsidR="00E94043" w:rsidRDefault="00000000">
      <w:r>
        <w:br w:type="page"/>
      </w:r>
    </w:p>
    <w:p w14:paraId="1E0D6189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  <w:sz w:val="24"/>
        </w:rPr>
        <w:lastRenderedPageBreak/>
        <w:t>Interface de usuário: Alertar Aula</w:t>
      </w:r>
    </w:p>
    <w:p w14:paraId="0263794C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1. Leiaute sugerido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72"/>
      </w:tblGrid>
      <w:tr w:rsidR="00E94043" w14:paraId="1F8F43D0" w14:textId="77777777" w:rsidTr="00BA5157">
        <w:tc>
          <w:tcPr>
            <w:tcW w:w="9972" w:type="dxa"/>
          </w:tcPr>
          <w:p w14:paraId="5975D4AD" w14:textId="186CD508" w:rsidR="00E94043" w:rsidRDefault="00BA5157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br/>
            </w:r>
            <w:r w:rsidR="00000000">
              <w:rPr>
                <w:rFonts w:ascii="Courier New" w:hAnsi="Courier New"/>
                <w:sz w:val="17"/>
              </w:rPr>
              <w:t>+--------------------------------------------------------------------------------+</w:t>
            </w:r>
            <w:r w:rsidR="00000000">
              <w:rPr>
                <w:rFonts w:ascii="Courier New" w:hAnsi="Courier New"/>
                <w:sz w:val="17"/>
              </w:rPr>
              <w:br/>
              <w:t xml:space="preserve">|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Alertar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 Aula                              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>| Selecione a aula para alertar             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| Pedro Alves       Piano • Estúdio Principal       12/03 10:00   [WhatsApp OK]</w:t>
            </w:r>
            <w:r w:rsidR="006A3D48">
              <w:rPr>
                <w:rFonts w:ascii="Courier New" w:hAnsi="Courier New"/>
                <w:sz w:val="17"/>
              </w:rPr>
              <w:t xml:space="preserve"> </w:t>
            </w:r>
            <w:r w:rsidR="00000000">
              <w:rPr>
                <w:rFonts w:ascii="Courier New" w:hAnsi="Courier New"/>
                <w:sz w:val="17"/>
              </w:rPr>
              <w:t xml:space="preserve"> 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Lucas Ferreira    Piano • Estúdio Principal       12/03 14:00   [WhatsApp OK] </w:t>
            </w:r>
            <w:r w:rsidR="006A3D48">
              <w:rPr>
                <w:rFonts w:ascii="Courier New" w:hAnsi="Courier New"/>
                <w:sz w:val="17"/>
              </w:rPr>
              <w:t xml:space="preserve"> </w:t>
            </w:r>
            <w:r w:rsidR="00000000">
              <w:rPr>
                <w:rFonts w:ascii="Courier New" w:hAnsi="Courier New"/>
                <w:sz w:val="17"/>
              </w:rPr>
              <w:t>|</w:t>
            </w:r>
            <w:r w:rsidR="00000000">
              <w:rPr>
                <w:rFonts w:ascii="Courier New" w:hAnsi="Courier New"/>
                <w:sz w:val="17"/>
              </w:rPr>
              <w:br/>
              <w:t>| Mariana Lima      Piano • Sala Online             12/03 16:00   [WhatsApp OK]</w:t>
            </w:r>
            <w:r w:rsidR="006A3D48">
              <w:rPr>
                <w:rFonts w:ascii="Courier New" w:hAnsi="Courier New"/>
                <w:sz w:val="17"/>
              </w:rPr>
              <w:t xml:space="preserve"> </w:t>
            </w:r>
            <w:r w:rsidR="00000000">
              <w:rPr>
                <w:rFonts w:ascii="Courier New" w:hAnsi="Courier New"/>
                <w:sz w:val="17"/>
              </w:rPr>
              <w:t xml:space="preserve"> |</w:t>
            </w:r>
            <w:r w:rsidR="00000000">
              <w:rPr>
                <w:rFonts w:ascii="Courier New" w:hAnsi="Courier New"/>
                <w:sz w:val="17"/>
              </w:rPr>
              <w:br/>
              <w:t>| Isabela Santos    Piano • Estúdio Principal       14/03 11:30   [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Selecionada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] </w:t>
            </w:r>
            <w:r w:rsidR="006A3D48">
              <w:rPr>
                <w:rFonts w:ascii="Courier New" w:hAnsi="Courier New"/>
                <w:sz w:val="17"/>
              </w:rPr>
              <w:t xml:space="preserve"> </w:t>
            </w:r>
            <w:r w:rsidR="00000000">
              <w:rPr>
                <w:rFonts w:ascii="Courier New" w:hAnsi="Courier New"/>
                <w:sz w:val="17"/>
              </w:rPr>
              <w:t>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 xml:space="preserve">| </w:t>
            </w:r>
            <w:proofErr w:type="spellStart"/>
            <w:r w:rsidR="00000000">
              <w:rPr>
                <w:rFonts w:ascii="Courier New" w:hAnsi="Courier New"/>
                <w:sz w:val="17"/>
              </w:rPr>
              <w:t>Personalizar</w:t>
            </w:r>
            <w:proofErr w:type="spellEnd"/>
            <w:r w:rsidR="00000000">
              <w:rPr>
                <w:rFonts w:ascii="Courier New" w:hAnsi="Courier New"/>
                <w:sz w:val="17"/>
              </w:rPr>
              <w:t xml:space="preserve"> mensagem                      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| Template: Olá, {nome}! Lembrando sua aula de {instrumento} em {data} às {hora}.|</w:t>
            </w:r>
            <w:r w:rsidR="00000000">
              <w:rPr>
                <w:rFonts w:ascii="Courier New" w:hAnsi="Courier New"/>
                <w:sz w:val="17"/>
              </w:rPr>
              <w:br/>
              <w:t>| Prévia:   Olá, Isabela! Lembrando sua aula de Piano em 14/03 às 11:30.         |</w:t>
            </w:r>
            <w:r w:rsidR="00000000">
              <w:rPr>
                <w:rFonts w:ascii="Courier New" w:hAnsi="Courier New"/>
                <w:sz w:val="17"/>
              </w:rPr>
              <w:br/>
              <w:t>|--------------------------------------------------------------------------------|</w:t>
            </w:r>
            <w:r w:rsidR="00000000">
              <w:rPr>
                <w:rFonts w:ascii="Courier New" w:hAnsi="Courier New"/>
                <w:sz w:val="17"/>
              </w:rPr>
              <w:br/>
              <w:t>| [Enviar mensagem personalizada no WhatsApp]                                    |</w:t>
            </w:r>
            <w:r w:rsidR="00000000">
              <w:rPr>
                <w:rFonts w:ascii="Courier New" w:hAnsi="Courier New"/>
                <w:sz w:val="17"/>
              </w:rPr>
              <w:br/>
              <w:t>+--------------------------------------------------------------------------------+</w:t>
            </w:r>
          </w:p>
          <w:p w14:paraId="3D3118C0" w14:textId="0C2B5E94" w:rsidR="00BA5157" w:rsidRDefault="00BA5157"/>
        </w:tc>
      </w:tr>
    </w:tbl>
    <w:p w14:paraId="562946AC" w14:textId="77777777" w:rsidR="00E94043" w:rsidRDefault="00E94043"/>
    <w:p w14:paraId="08891299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2. Relacionamentos com outras interfaces</w:t>
      </w:r>
    </w:p>
    <w:p w14:paraId="0D9B3075" w14:textId="77777777" w:rsidR="00E94043" w:rsidRDefault="00000000">
      <w:pPr>
        <w:pStyle w:val="Commarcadores"/>
      </w:pPr>
      <w:r>
        <w:t>Interface de Agenda do Professor</w:t>
      </w:r>
    </w:p>
    <w:p w14:paraId="159EA6D0" w14:textId="77777777" w:rsidR="00E94043" w:rsidRDefault="00000000">
      <w:pPr>
        <w:pStyle w:val="Commarcadores"/>
      </w:pPr>
      <w:r>
        <w:t xml:space="preserve">Interface de </w:t>
      </w:r>
      <w:proofErr w:type="spellStart"/>
      <w:r>
        <w:t>Disponibilidade</w:t>
      </w:r>
      <w:proofErr w:type="spellEnd"/>
      <w:r>
        <w:t xml:space="preserve"> do Professor</w:t>
      </w:r>
    </w:p>
    <w:p w14:paraId="027236C8" w14:textId="77777777" w:rsidR="00E94043" w:rsidRDefault="00000000">
      <w:pPr>
        <w:pStyle w:val="Commarcadores"/>
      </w:pPr>
      <w:r>
        <w:t>Interface de Reagendamentos</w:t>
      </w:r>
    </w:p>
    <w:p w14:paraId="72AC597D" w14:textId="77777777" w:rsidR="00E94043" w:rsidRDefault="00E94043"/>
    <w:p w14:paraId="58F21183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3. Campos</w:t>
      </w:r>
    </w:p>
    <w:tbl>
      <w:tblPr>
        <w:tblStyle w:val="Tabelacomgrade"/>
        <w:tblW w:w="11111" w:type="dxa"/>
        <w:jc w:val="center"/>
        <w:tblLayout w:type="fixed"/>
        <w:tblLook w:val="04A0" w:firstRow="1" w:lastRow="0" w:firstColumn="1" w:lastColumn="0" w:noHBand="0" w:noVBand="1"/>
      </w:tblPr>
      <w:tblGrid>
        <w:gridCol w:w="958"/>
        <w:gridCol w:w="1597"/>
        <w:gridCol w:w="2551"/>
        <w:gridCol w:w="2371"/>
        <w:gridCol w:w="1361"/>
        <w:gridCol w:w="1088"/>
        <w:gridCol w:w="1185"/>
      </w:tblGrid>
      <w:tr w:rsidR="00E94043" w14:paraId="0FC28037" w14:textId="77777777" w:rsidTr="00BA5157">
        <w:trPr>
          <w:jc w:val="center"/>
        </w:trPr>
        <w:tc>
          <w:tcPr>
            <w:tcW w:w="958" w:type="dxa"/>
          </w:tcPr>
          <w:p w14:paraId="5996BE28" w14:textId="77777777" w:rsidR="00E94043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Número</w:t>
            </w:r>
            <w:proofErr w:type="spellEnd"/>
          </w:p>
        </w:tc>
        <w:tc>
          <w:tcPr>
            <w:tcW w:w="1597" w:type="dxa"/>
          </w:tcPr>
          <w:p w14:paraId="0709F022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w="2551" w:type="dxa"/>
          </w:tcPr>
          <w:p w14:paraId="234DF589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2371" w:type="dxa"/>
          </w:tcPr>
          <w:p w14:paraId="00D1508E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Valores válidos</w:t>
            </w:r>
          </w:p>
        </w:tc>
        <w:tc>
          <w:tcPr>
            <w:tcW w:w="1361" w:type="dxa"/>
          </w:tcPr>
          <w:p w14:paraId="790C0B82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Formato</w:t>
            </w:r>
          </w:p>
        </w:tc>
        <w:tc>
          <w:tcPr>
            <w:tcW w:w="1088" w:type="dxa"/>
          </w:tcPr>
          <w:p w14:paraId="5E2275B5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1185" w:type="dxa"/>
          </w:tcPr>
          <w:p w14:paraId="6B0A9351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Restrições</w:t>
            </w:r>
          </w:p>
        </w:tc>
      </w:tr>
      <w:tr w:rsidR="00E94043" w14:paraId="72E405C7" w14:textId="77777777" w:rsidTr="00BA5157">
        <w:trPr>
          <w:jc w:val="center"/>
        </w:trPr>
        <w:tc>
          <w:tcPr>
            <w:tcW w:w="958" w:type="dxa"/>
          </w:tcPr>
          <w:p w14:paraId="33BD8623" w14:textId="77777777" w:rsidR="00E9404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97" w:type="dxa"/>
          </w:tcPr>
          <w:p w14:paraId="08CFC37C" w14:textId="77777777" w:rsidR="00E94043" w:rsidRDefault="00000000">
            <w:r>
              <w:rPr>
                <w:sz w:val="18"/>
              </w:rPr>
              <w:t>aula selecionada</w:t>
            </w:r>
          </w:p>
        </w:tc>
        <w:tc>
          <w:tcPr>
            <w:tcW w:w="2551" w:type="dxa"/>
          </w:tcPr>
          <w:p w14:paraId="258B2C90" w14:textId="77777777" w:rsidR="00E94043" w:rsidRDefault="00000000">
            <w:r>
              <w:rPr>
                <w:sz w:val="18"/>
              </w:rPr>
              <w:t>Aula escolhida para envio do alerta</w:t>
            </w:r>
          </w:p>
        </w:tc>
        <w:tc>
          <w:tcPr>
            <w:tcW w:w="2371" w:type="dxa"/>
          </w:tcPr>
          <w:p w14:paraId="673952D9" w14:textId="77777777" w:rsidR="00E94043" w:rsidRDefault="00000000">
            <w:r>
              <w:rPr>
                <w:sz w:val="18"/>
              </w:rPr>
              <w:t>Aula existente com WhatsApp disponível</w:t>
            </w:r>
          </w:p>
        </w:tc>
        <w:tc>
          <w:tcPr>
            <w:tcW w:w="1361" w:type="dxa"/>
          </w:tcPr>
          <w:p w14:paraId="1D2C3410" w14:textId="77777777" w:rsidR="00E94043" w:rsidRDefault="00000000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088" w:type="dxa"/>
          </w:tcPr>
          <w:p w14:paraId="43D60C80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185" w:type="dxa"/>
          </w:tcPr>
          <w:p w14:paraId="05AA574E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2994A077" w14:textId="77777777" w:rsidTr="00BA5157">
        <w:trPr>
          <w:jc w:val="center"/>
        </w:trPr>
        <w:tc>
          <w:tcPr>
            <w:tcW w:w="958" w:type="dxa"/>
          </w:tcPr>
          <w:p w14:paraId="30BE9735" w14:textId="77777777" w:rsidR="00E9404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97" w:type="dxa"/>
          </w:tcPr>
          <w:p w14:paraId="1ABBA618" w14:textId="77777777" w:rsidR="00E94043" w:rsidRDefault="00000000">
            <w:r>
              <w:rPr>
                <w:sz w:val="18"/>
              </w:rPr>
              <w:t>nome do aluno</w:t>
            </w:r>
          </w:p>
        </w:tc>
        <w:tc>
          <w:tcPr>
            <w:tcW w:w="2551" w:type="dxa"/>
          </w:tcPr>
          <w:p w14:paraId="2BDFB864" w14:textId="77777777" w:rsidR="00E94043" w:rsidRDefault="00000000">
            <w:r>
              <w:rPr>
                <w:sz w:val="18"/>
              </w:rPr>
              <w:t>Nome do destinatário da mensagem</w:t>
            </w:r>
          </w:p>
        </w:tc>
        <w:tc>
          <w:tcPr>
            <w:tcW w:w="2371" w:type="dxa"/>
          </w:tcPr>
          <w:p w14:paraId="40B1ADB8" w14:textId="77777777" w:rsidR="00E94043" w:rsidRDefault="00000000">
            <w:r>
              <w:rPr>
                <w:sz w:val="18"/>
              </w:rPr>
              <w:t>Texto</w:t>
            </w:r>
          </w:p>
        </w:tc>
        <w:tc>
          <w:tcPr>
            <w:tcW w:w="1361" w:type="dxa"/>
          </w:tcPr>
          <w:p w14:paraId="7B623A11" w14:textId="77777777" w:rsidR="00E94043" w:rsidRDefault="00000000">
            <w:pPr>
              <w:jc w:val="center"/>
            </w:pPr>
            <w:r>
              <w:rPr>
                <w:sz w:val="18"/>
              </w:rPr>
              <w:t>Livre</w:t>
            </w:r>
          </w:p>
        </w:tc>
        <w:tc>
          <w:tcPr>
            <w:tcW w:w="1088" w:type="dxa"/>
          </w:tcPr>
          <w:p w14:paraId="025A904C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185" w:type="dxa"/>
          </w:tcPr>
          <w:p w14:paraId="675E594C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0841DC6F" w14:textId="77777777" w:rsidTr="00BA5157">
        <w:trPr>
          <w:jc w:val="center"/>
        </w:trPr>
        <w:tc>
          <w:tcPr>
            <w:tcW w:w="958" w:type="dxa"/>
          </w:tcPr>
          <w:p w14:paraId="45DCB645" w14:textId="77777777" w:rsidR="00E9404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97" w:type="dxa"/>
          </w:tcPr>
          <w:p w14:paraId="3F494205" w14:textId="77777777" w:rsidR="00E94043" w:rsidRDefault="00000000">
            <w:r>
              <w:rPr>
                <w:sz w:val="18"/>
              </w:rPr>
              <w:t>instrumento</w:t>
            </w:r>
          </w:p>
        </w:tc>
        <w:tc>
          <w:tcPr>
            <w:tcW w:w="2551" w:type="dxa"/>
          </w:tcPr>
          <w:p w14:paraId="78768232" w14:textId="77777777" w:rsidR="00E94043" w:rsidRDefault="00000000">
            <w:r>
              <w:rPr>
                <w:sz w:val="18"/>
              </w:rPr>
              <w:t>Instrumento relacionado à aula</w:t>
            </w:r>
          </w:p>
        </w:tc>
        <w:tc>
          <w:tcPr>
            <w:tcW w:w="2371" w:type="dxa"/>
          </w:tcPr>
          <w:p w14:paraId="756DA3D5" w14:textId="77777777" w:rsidR="00E94043" w:rsidRDefault="00000000">
            <w:r>
              <w:rPr>
                <w:sz w:val="18"/>
              </w:rPr>
              <w:t>Ex.: piano, teclado</w:t>
            </w:r>
          </w:p>
        </w:tc>
        <w:tc>
          <w:tcPr>
            <w:tcW w:w="1361" w:type="dxa"/>
          </w:tcPr>
          <w:p w14:paraId="0A332356" w14:textId="77777777" w:rsidR="00E94043" w:rsidRDefault="00000000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088" w:type="dxa"/>
          </w:tcPr>
          <w:p w14:paraId="66DF3E95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185" w:type="dxa"/>
          </w:tcPr>
          <w:p w14:paraId="1D70B7A4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62F58637" w14:textId="77777777" w:rsidTr="00BA5157">
        <w:trPr>
          <w:jc w:val="center"/>
        </w:trPr>
        <w:tc>
          <w:tcPr>
            <w:tcW w:w="958" w:type="dxa"/>
          </w:tcPr>
          <w:p w14:paraId="61B2373C" w14:textId="77777777" w:rsidR="00E9404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97" w:type="dxa"/>
          </w:tcPr>
          <w:p w14:paraId="0CFDD962" w14:textId="77777777" w:rsidR="00E94043" w:rsidRDefault="00000000">
            <w:r>
              <w:rPr>
                <w:sz w:val="18"/>
              </w:rPr>
              <w:t>data</w:t>
            </w:r>
          </w:p>
        </w:tc>
        <w:tc>
          <w:tcPr>
            <w:tcW w:w="2551" w:type="dxa"/>
          </w:tcPr>
          <w:p w14:paraId="01893D40" w14:textId="77777777" w:rsidR="00E94043" w:rsidRDefault="00000000">
            <w:r>
              <w:rPr>
                <w:sz w:val="18"/>
              </w:rPr>
              <w:t>Data da aula a ser alertada</w:t>
            </w:r>
          </w:p>
        </w:tc>
        <w:tc>
          <w:tcPr>
            <w:tcW w:w="2371" w:type="dxa"/>
          </w:tcPr>
          <w:p w14:paraId="08FF8005" w14:textId="77777777" w:rsidR="00E94043" w:rsidRDefault="00000000">
            <w:r>
              <w:rPr>
                <w:sz w:val="18"/>
              </w:rPr>
              <w:t>Data válida</w:t>
            </w:r>
          </w:p>
        </w:tc>
        <w:tc>
          <w:tcPr>
            <w:tcW w:w="1361" w:type="dxa"/>
          </w:tcPr>
          <w:p w14:paraId="4CDEE309" w14:textId="77777777" w:rsidR="00E94043" w:rsidRDefault="00000000">
            <w:pPr>
              <w:jc w:val="center"/>
            </w:pPr>
            <w:r>
              <w:rPr>
                <w:sz w:val="18"/>
              </w:rPr>
              <w:t>DD/MM/AAAA</w:t>
            </w:r>
          </w:p>
        </w:tc>
        <w:tc>
          <w:tcPr>
            <w:tcW w:w="1088" w:type="dxa"/>
          </w:tcPr>
          <w:p w14:paraId="1DB89D7C" w14:textId="77777777" w:rsidR="00E94043" w:rsidRDefault="00000000">
            <w:pPr>
              <w:jc w:val="center"/>
            </w:pPr>
            <w:r>
              <w:rPr>
                <w:sz w:val="18"/>
              </w:rPr>
              <w:t>Data</w:t>
            </w:r>
          </w:p>
        </w:tc>
        <w:tc>
          <w:tcPr>
            <w:tcW w:w="1185" w:type="dxa"/>
          </w:tcPr>
          <w:p w14:paraId="4E7E6BAC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6DBC09CF" w14:textId="77777777" w:rsidTr="00BA5157">
        <w:trPr>
          <w:jc w:val="center"/>
        </w:trPr>
        <w:tc>
          <w:tcPr>
            <w:tcW w:w="958" w:type="dxa"/>
          </w:tcPr>
          <w:p w14:paraId="002AD8EE" w14:textId="77777777" w:rsidR="00E9404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97" w:type="dxa"/>
          </w:tcPr>
          <w:p w14:paraId="06D0D9FD" w14:textId="77777777" w:rsidR="00E94043" w:rsidRDefault="00000000">
            <w:r>
              <w:rPr>
                <w:sz w:val="18"/>
              </w:rPr>
              <w:t>hora</w:t>
            </w:r>
          </w:p>
        </w:tc>
        <w:tc>
          <w:tcPr>
            <w:tcW w:w="2551" w:type="dxa"/>
          </w:tcPr>
          <w:p w14:paraId="154762E1" w14:textId="77777777" w:rsidR="00E94043" w:rsidRDefault="00000000">
            <w:r>
              <w:rPr>
                <w:sz w:val="18"/>
              </w:rPr>
              <w:t>Horário da aula</w:t>
            </w:r>
          </w:p>
        </w:tc>
        <w:tc>
          <w:tcPr>
            <w:tcW w:w="2371" w:type="dxa"/>
          </w:tcPr>
          <w:p w14:paraId="6EA91AC8" w14:textId="77777777" w:rsidR="00E94043" w:rsidRDefault="00000000">
            <w:r>
              <w:rPr>
                <w:sz w:val="18"/>
              </w:rPr>
              <w:t>00:00 a 23:59</w:t>
            </w:r>
          </w:p>
        </w:tc>
        <w:tc>
          <w:tcPr>
            <w:tcW w:w="1361" w:type="dxa"/>
          </w:tcPr>
          <w:p w14:paraId="68755F6E" w14:textId="77777777" w:rsidR="00E94043" w:rsidRDefault="00000000">
            <w:pPr>
              <w:jc w:val="center"/>
            </w:pPr>
            <w:r>
              <w:rPr>
                <w:sz w:val="18"/>
              </w:rPr>
              <w:t>HH:MM</w:t>
            </w:r>
          </w:p>
        </w:tc>
        <w:tc>
          <w:tcPr>
            <w:tcW w:w="1088" w:type="dxa"/>
          </w:tcPr>
          <w:p w14:paraId="79DAEF6D" w14:textId="77777777" w:rsidR="00E94043" w:rsidRDefault="00000000">
            <w:pPr>
              <w:jc w:val="center"/>
            </w:pPr>
            <w:r>
              <w:rPr>
                <w:sz w:val="18"/>
              </w:rPr>
              <w:t>Hora</w:t>
            </w:r>
          </w:p>
        </w:tc>
        <w:tc>
          <w:tcPr>
            <w:tcW w:w="1185" w:type="dxa"/>
          </w:tcPr>
          <w:p w14:paraId="5F201B16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0CA54E16" w14:textId="77777777" w:rsidTr="00BA5157">
        <w:trPr>
          <w:jc w:val="center"/>
        </w:trPr>
        <w:tc>
          <w:tcPr>
            <w:tcW w:w="958" w:type="dxa"/>
          </w:tcPr>
          <w:p w14:paraId="61D13CD6" w14:textId="77777777" w:rsidR="00E94043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97" w:type="dxa"/>
          </w:tcPr>
          <w:p w14:paraId="3317DAA6" w14:textId="77777777" w:rsidR="00E94043" w:rsidRDefault="00000000">
            <w:r>
              <w:rPr>
                <w:sz w:val="18"/>
              </w:rPr>
              <w:t>sala</w:t>
            </w:r>
          </w:p>
        </w:tc>
        <w:tc>
          <w:tcPr>
            <w:tcW w:w="2551" w:type="dxa"/>
          </w:tcPr>
          <w:p w14:paraId="352BE447" w14:textId="77777777" w:rsidR="00E94043" w:rsidRDefault="00000000">
            <w:r>
              <w:rPr>
                <w:sz w:val="18"/>
              </w:rPr>
              <w:t>Local da aula</w:t>
            </w:r>
          </w:p>
        </w:tc>
        <w:tc>
          <w:tcPr>
            <w:tcW w:w="2371" w:type="dxa"/>
          </w:tcPr>
          <w:p w14:paraId="6FE146B1" w14:textId="77777777" w:rsidR="00E94043" w:rsidRDefault="00000000">
            <w:r>
              <w:rPr>
                <w:sz w:val="18"/>
              </w:rPr>
              <w:t>Texto</w:t>
            </w:r>
          </w:p>
        </w:tc>
        <w:tc>
          <w:tcPr>
            <w:tcW w:w="1361" w:type="dxa"/>
          </w:tcPr>
          <w:p w14:paraId="3061D868" w14:textId="77777777" w:rsidR="00E94043" w:rsidRDefault="00000000">
            <w:pPr>
              <w:jc w:val="center"/>
            </w:pPr>
            <w:r>
              <w:rPr>
                <w:sz w:val="18"/>
              </w:rPr>
              <w:t>Livre</w:t>
            </w:r>
          </w:p>
        </w:tc>
        <w:tc>
          <w:tcPr>
            <w:tcW w:w="1088" w:type="dxa"/>
          </w:tcPr>
          <w:p w14:paraId="34B7DB09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185" w:type="dxa"/>
          </w:tcPr>
          <w:p w14:paraId="0C5AA62A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1356F60F" w14:textId="77777777" w:rsidTr="00BA5157">
        <w:trPr>
          <w:jc w:val="center"/>
        </w:trPr>
        <w:tc>
          <w:tcPr>
            <w:tcW w:w="958" w:type="dxa"/>
          </w:tcPr>
          <w:p w14:paraId="3CB157A4" w14:textId="77777777" w:rsidR="00E9404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597" w:type="dxa"/>
          </w:tcPr>
          <w:p w14:paraId="7A7C0A83" w14:textId="77777777" w:rsidR="00E94043" w:rsidRDefault="00000000">
            <w:r>
              <w:rPr>
                <w:sz w:val="18"/>
              </w:rPr>
              <w:t>template da mensagem</w:t>
            </w:r>
          </w:p>
        </w:tc>
        <w:tc>
          <w:tcPr>
            <w:tcW w:w="2551" w:type="dxa"/>
          </w:tcPr>
          <w:p w14:paraId="03AC3EED" w14:textId="77777777" w:rsidR="00E94043" w:rsidRDefault="00000000">
            <w:r>
              <w:rPr>
                <w:sz w:val="18"/>
              </w:rPr>
              <w:t>Texto-base usado para montar a mensagem</w:t>
            </w:r>
          </w:p>
        </w:tc>
        <w:tc>
          <w:tcPr>
            <w:tcW w:w="2371" w:type="dxa"/>
          </w:tcPr>
          <w:p w14:paraId="01F6BCFA" w14:textId="77777777" w:rsidR="00E94043" w:rsidRDefault="00000000">
            <w:r>
              <w:rPr>
                <w:sz w:val="18"/>
              </w:rPr>
              <w:t>Texto com placeholders</w:t>
            </w:r>
          </w:p>
        </w:tc>
        <w:tc>
          <w:tcPr>
            <w:tcW w:w="1361" w:type="dxa"/>
          </w:tcPr>
          <w:p w14:paraId="71BC831B" w14:textId="77777777" w:rsidR="00E94043" w:rsidRDefault="00000000">
            <w:pPr>
              <w:jc w:val="center"/>
            </w:pPr>
            <w:r>
              <w:rPr>
                <w:sz w:val="18"/>
              </w:rPr>
              <w:t>Livre</w:t>
            </w:r>
          </w:p>
        </w:tc>
        <w:tc>
          <w:tcPr>
            <w:tcW w:w="1088" w:type="dxa"/>
          </w:tcPr>
          <w:p w14:paraId="67FE9D2B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185" w:type="dxa"/>
          </w:tcPr>
          <w:p w14:paraId="2DE05CDA" w14:textId="77777777" w:rsidR="00E94043" w:rsidRDefault="00000000">
            <w:r>
              <w:rPr>
                <w:sz w:val="18"/>
              </w:rPr>
              <w:t>Obrigatório</w:t>
            </w:r>
          </w:p>
        </w:tc>
      </w:tr>
      <w:tr w:rsidR="00E94043" w14:paraId="3689178A" w14:textId="77777777" w:rsidTr="00BA5157">
        <w:trPr>
          <w:jc w:val="center"/>
        </w:trPr>
        <w:tc>
          <w:tcPr>
            <w:tcW w:w="958" w:type="dxa"/>
          </w:tcPr>
          <w:p w14:paraId="0A2A4F48" w14:textId="77777777" w:rsidR="00E94043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597" w:type="dxa"/>
          </w:tcPr>
          <w:p w14:paraId="1430289E" w14:textId="77777777" w:rsidR="00E94043" w:rsidRDefault="00000000">
            <w:r>
              <w:rPr>
                <w:sz w:val="18"/>
              </w:rPr>
              <w:t>prévia</w:t>
            </w:r>
          </w:p>
        </w:tc>
        <w:tc>
          <w:tcPr>
            <w:tcW w:w="2551" w:type="dxa"/>
          </w:tcPr>
          <w:p w14:paraId="1692F65D" w14:textId="77777777" w:rsidR="00E94043" w:rsidRDefault="00000000">
            <w:r>
              <w:rPr>
                <w:sz w:val="18"/>
              </w:rPr>
              <w:t>Mensagem final após substituição dos placeholders</w:t>
            </w:r>
          </w:p>
        </w:tc>
        <w:tc>
          <w:tcPr>
            <w:tcW w:w="2371" w:type="dxa"/>
          </w:tcPr>
          <w:p w14:paraId="1F0213C5" w14:textId="77777777" w:rsidR="00E94043" w:rsidRDefault="00000000">
            <w:r>
              <w:rPr>
                <w:sz w:val="18"/>
              </w:rPr>
              <w:t>Texto gerado</w:t>
            </w:r>
          </w:p>
        </w:tc>
        <w:tc>
          <w:tcPr>
            <w:tcW w:w="1361" w:type="dxa"/>
          </w:tcPr>
          <w:p w14:paraId="2DBD3912" w14:textId="77777777" w:rsidR="00E94043" w:rsidRDefault="00000000">
            <w:pPr>
              <w:jc w:val="center"/>
            </w:pPr>
            <w:r>
              <w:rPr>
                <w:sz w:val="18"/>
              </w:rPr>
              <w:t>Livre</w:t>
            </w:r>
          </w:p>
        </w:tc>
        <w:tc>
          <w:tcPr>
            <w:tcW w:w="1088" w:type="dxa"/>
          </w:tcPr>
          <w:p w14:paraId="4F432C79" w14:textId="77777777" w:rsidR="00E94043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1185" w:type="dxa"/>
          </w:tcPr>
          <w:p w14:paraId="5F0DFBFE" w14:textId="77777777" w:rsidR="00E94043" w:rsidRDefault="00000000">
            <w:r>
              <w:rPr>
                <w:sz w:val="18"/>
              </w:rPr>
              <w:t>Somente leitura</w:t>
            </w:r>
          </w:p>
        </w:tc>
      </w:tr>
      <w:tr w:rsidR="00E94043" w14:paraId="25EA2DFC" w14:textId="77777777" w:rsidTr="00BA5157">
        <w:trPr>
          <w:jc w:val="center"/>
        </w:trPr>
        <w:tc>
          <w:tcPr>
            <w:tcW w:w="958" w:type="dxa"/>
          </w:tcPr>
          <w:p w14:paraId="4458E1EC" w14:textId="77777777" w:rsidR="00E94043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597" w:type="dxa"/>
          </w:tcPr>
          <w:p w14:paraId="20DFFDF1" w14:textId="77777777" w:rsidR="00E94043" w:rsidRDefault="00000000">
            <w:r>
              <w:rPr>
                <w:sz w:val="18"/>
              </w:rPr>
              <w:t>status do WhatsApp</w:t>
            </w:r>
          </w:p>
        </w:tc>
        <w:tc>
          <w:tcPr>
            <w:tcW w:w="2551" w:type="dxa"/>
          </w:tcPr>
          <w:p w14:paraId="4C1DCCE8" w14:textId="77777777" w:rsidR="00E94043" w:rsidRDefault="00000000">
            <w:r>
              <w:rPr>
                <w:sz w:val="18"/>
              </w:rPr>
              <w:t>Indica se o envio via WhatsApp está disponível</w:t>
            </w:r>
          </w:p>
        </w:tc>
        <w:tc>
          <w:tcPr>
            <w:tcW w:w="2371" w:type="dxa"/>
          </w:tcPr>
          <w:p w14:paraId="2E4ACFA0" w14:textId="77777777" w:rsidR="00E94043" w:rsidRDefault="00000000">
            <w:r>
              <w:rPr>
                <w:sz w:val="18"/>
              </w:rPr>
              <w:t>OK / Indisponível</w:t>
            </w:r>
          </w:p>
        </w:tc>
        <w:tc>
          <w:tcPr>
            <w:tcW w:w="1361" w:type="dxa"/>
          </w:tcPr>
          <w:p w14:paraId="070C03D2" w14:textId="77777777" w:rsidR="00E94043" w:rsidRDefault="00000000">
            <w:pPr>
              <w:jc w:val="center"/>
            </w:pPr>
            <w:r>
              <w:rPr>
                <w:sz w:val="18"/>
              </w:rPr>
              <w:t>Texto</w:t>
            </w:r>
          </w:p>
        </w:tc>
        <w:tc>
          <w:tcPr>
            <w:tcW w:w="1088" w:type="dxa"/>
          </w:tcPr>
          <w:p w14:paraId="72FB48D5" w14:textId="77777777" w:rsidR="00E94043" w:rsidRDefault="00000000">
            <w:pPr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1185" w:type="dxa"/>
          </w:tcPr>
          <w:p w14:paraId="2D260067" w14:textId="77777777" w:rsidR="00E94043" w:rsidRDefault="00000000">
            <w:r>
              <w:rPr>
                <w:sz w:val="18"/>
              </w:rPr>
              <w:t>Obrigatório</w:t>
            </w:r>
          </w:p>
        </w:tc>
      </w:tr>
    </w:tbl>
    <w:p w14:paraId="23F2E9BA" w14:textId="180218CD" w:rsidR="00BA5157" w:rsidRDefault="00BA5157"/>
    <w:p w14:paraId="237E3436" w14:textId="77777777" w:rsidR="00BA5157" w:rsidRDefault="00BA5157">
      <w:r>
        <w:br w:type="page"/>
      </w:r>
    </w:p>
    <w:p w14:paraId="5F65EFF0" w14:textId="38FCFC28" w:rsidR="00E94043" w:rsidRDefault="00E94043"/>
    <w:p w14:paraId="38FD3B7E" w14:textId="77777777" w:rsidR="00E94043" w:rsidRPr="00C7230F" w:rsidRDefault="00000000">
      <w:pPr>
        <w:rPr>
          <w:i/>
          <w:iCs/>
        </w:rPr>
      </w:pPr>
      <w:r w:rsidRPr="00C7230F">
        <w:rPr>
          <w:b/>
          <w:i/>
          <w:iCs/>
        </w:rPr>
        <w:t>4. Comandos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046"/>
        <w:gridCol w:w="3969"/>
        <w:gridCol w:w="3118"/>
      </w:tblGrid>
      <w:tr w:rsidR="00E94043" w14:paraId="3B79ADD0" w14:textId="77777777" w:rsidTr="00BA5157">
        <w:tc>
          <w:tcPr>
            <w:tcW w:w="959" w:type="dxa"/>
          </w:tcPr>
          <w:p w14:paraId="65E03015" w14:textId="77777777" w:rsidR="00E94043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Número</w:t>
            </w:r>
            <w:proofErr w:type="spellEnd"/>
          </w:p>
        </w:tc>
        <w:tc>
          <w:tcPr>
            <w:tcW w:w="2046" w:type="dxa"/>
          </w:tcPr>
          <w:p w14:paraId="64A17144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w="3969" w:type="dxa"/>
          </w:tcPr>
          <w:p w14:paraId="20831D2A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Ação</w:t>
            </w:r>
          </w:p>
        </w:tc>
        <w:tc>
          <w:tcPr>
            <w:tcW w:w="3118" w:type="dxa"/>
          </w:tcPr>
          <w:p w14:paraId="61029778" w14:textId="77777777" w:rsidR="00E94043" w:rsidRDefault="00000000">
            <w:pPr>
              <w:jc w:val="center"/>
            </w:pPr>
            <w:r>
              <w:rPr>
                <w:b/>
                <w:sz w:val="18"/>
              </w:rPr>
              <w:t>Restrições</w:t>
            </w:r>
          </w:p>
        </w:tc>
      </w:tr>
      <w:tr w:rsidR="00E94043" w14:paraId="7F0CAA0A" w14:textId="77777777" w:rsidTr="00BA5157">
        <w:tc>
          <w:tcPr>
            <w:tcW w:w="959" w:type="dxa"/>
          </w:tcPr>
          <w:p w14:paraId="460DC886" w14:textId="77777777" w:rsidR="00E9404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6" w:type="dxa"/>
          </w:tcPr>
          <w:p w14:paraId="19D28CDB" w14:textId="77777777" w:rsidR="00E94043" w:rsidRDefault="00000000">
            <w:r>
              <w:rPr>
                <w:sz w:val="18"/>
              </w:rPr>
              <w:t>selecionar aula</w:t>
            </w:r>
          </w:p>
        </w:tc>
        <w:tc>
          <w:tcPr>
            <w:tcW w:w="3969" w:type="dxa"/>
          </w:tcPr>
          <w:p w14:paraId="3D726EAC" w14:textId="77777777" w:rsidR="00E94043" w:rsidRDefault="00000000">
            <w:r>
              <w:rPr>
                <w:sz w:val="18"/>
              </w:rPr>
              <w:t>Seleciona a aula que receberá o alerta</w:t>
            </w:r>
          </w:p>
        </w:tc>
        <w:tc>
          <w:tcPr>
            <w:tcW w:w="3118" w:type="dxa"/>
          </w:tcPr>
          <w:p w14:paraId="6A0C9067" w14:textId="77777777" w:rsidR="00E94043" w:rsidRDefault="00000000">
            <w:r>
              <w:rPr>
                <w:sz w:val="18"/>
              </w:rPr>
              <w:t>A aula deve possuir canal disponível</w:t>
            </w:r>
          </w:p>
        </w:tc>
      </w:tr>
      <w:tr w:rsidR="00E94043" w14:paraId="09817AA2" w14:textId="77777777" w:rsidTr="00BA5157">
        <w:tc>
          <w:tcPr>
            <w:tcW w:w="959" w:type="dxa"/>
          </w:tcPr>
          <w:p w14:paraId="23E42DAE" w14:textId="77777777" w:rsidR="00E9404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6" w:type="dxa"/>
          </w:tcPr>
          <w:p w14:paraId="03B9435B" w14:textId="77777777" w:rsidR="00E94043" w:rsidRDefault="00000000">
            <w:r>
              <w:rPr>
                <w:sz w:val="18"/>
              </w:rPr>
              <w:t>editar template</w:t>
            </w:r>
          </w:p>
        </w:tc>
        <w:tc>
          <w:tcPr>
            <w:tcW w:w="3969" w:type="dxa"/>
          </w:tcPr>
          <w:p w14:paraId="7559B70C" w14:textId="77777777" w:rsidR="00E94043" w:rsidRDefault="00000000">
            <w:r>
              <w:rPr>
                <w:sz w:val="18"/>
              </w:rPr>
              <w:t>Permite personalizar a mensagem do alerta</w:t>
            </w:r>
          </w:p>
        </w:tc>
        <w:tc>
          <w:tcPr>
            <w:tcW w:w="3118" w:type="dxa"/>
          </w:tcPr>
          <w:p w14:paraId="0DD04205" w14:textId="77777777" w:rsidR="00E94043" w:rsidRDefault="00000000">
            <w:r>
              <w:rPr>
                <w:sz w:val="18"/>
              </w:rPr>
              <w:t>Texto não pode ficar vazio</w:t>
            </w:r>
          </w:p>
        </w:tc>
      </w:tr>
      <w:tr w:rsidR="00E94043" w14:paraId="6185BCC8" w14:textId="77777777" w:rsidTr="00BA5157">
        <w:tc>
          <w:tcPr>
            <w:tcW w:w="959" w:type="dxa"/>
          </w:tcPr>
          <w:p w14:paraId="474A50E6" w14:textId="77777777" w:rsidR="00E9404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046" w:type="dxa"/>
          </w:tcPr>
          <w:p w14:paraId="090E5C4D" w14:textId="77777777" w:rsidR="00E94043" w:rsidRDefault="00000000">
            <w:r>
              <w:rPr>
                <w:sz w:val="18"/>
              </w:rPr>
              <w:t>visualizar prévia</w:t>
            </w:r>
          </w:p>
        </w:tc>
        <w:tc>
          <w:tcPr>
            <w:tcW w:w="3969" w:type="dxa"/>
          </w:tcPr>
          <w:p w14:paraId="06F7BA29" w14:textId="77777777" w:rsidR="00E94043" w:rsidRDefault="00000000">
            <w:r>
              <w:rPr>
                <w:sz w:val="18"/>
              </w:rPr>
              <w:t>Exibe a mensagem pronta com dados reais</w:t>
            </w:r>
          </w:p>
        </w:tc>
        <w:tc>
          <w:tcPr>
            <w:tcW w:w="3118" w:type="dxa"/>
          </w:tcPr>
          <w:p w14:paraId="68AD759B" w14:textId="77777777" w:rsidR="00E94043" w:rsidRDefault="00000000">
            <w:r>
              <w:rPr>
                <w:sz w:val="18"/>
              </w:rPr>
              <w:t>A aula deve estar selecionada</w:t>
            </w:r>
          </w:p>
        </w:tc>
      </w:tr>
      <w:tr w:rsidR="00E94043" w14:paraId="60B6128F" w14:textId="77777777" w:rsidTr="00BA5157">
        <w:tc>
          <w:tcPr>
            <w:tcW w:w="959" w:type="dxa"/>
          </w:tcPr>
          <w:p w14:paraId="62A84010" w14:textId="77777777" w:rsidR="00E9404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046" w:type="dxa"/>
          </w:tcPr>
          <w:p w14:paraId="6BAE85DE" w14:textId="77777777" w:rsidR="00E94043" w:rsidRDefault="00000000">
            <w:r>
              <w:rPr>
                <w:sz w:val="18"/>
              </w:rPr>
              <w:t>enviar mensagem</w:t>
            </w:r>
          </w:p>
        </w:tc>
        <w:tc>
          <w:tcPr>
            <w:tcW w:w="3969" w:type="dxa"/>
          </w:tcPr>
          <w:p w14:paraId="2152909C" w14:textId="77777777" w:rsidR="00E94043" w:rsidRDefault="00000000">
            <w:r>
              <w:rPr>
                <w:sz w:val="18"/>
              </w:rPr>
              <w:t>Envia a mensagem personalizada no WhatsApp</w:t>
            </w:r>
          </w:p>
        </w:tc>
        <w:tc>
          <w:tcPr>
            <w:tcW w:w="3118" w:type="dxa"/>
          </w:tcPr>
          <w:p w14:paraId="778266FE" w14:textId="77777777" w:rsidR="00E94043" w:rsidRDefault="00000000">
            <w:r>
              <w:rPr>
                <w:sz w:val="18"/>
              </w:rPr>
              <w:t>WhatsApp deve estar disponível</w:t>
            </w:r>
          </w:p>
        </w:tc>
      </w:tr>
      <w:tr w:rsidR="00E94043" w14:paraId="5DC035D3" w14:textId="77777777" w:rsidTr="00BA5157">
        <w:tc>
          <w:tcPr>
            <w:tcW w:w="959" w:type="dxa"/>
          </w:tcPr>
          <w:p w14:paraId="43F2F48E" w14:textId="77777777" w:rsidR="00E9404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046" w:type="dxa"/>
          </w:tcPr>
          <w:p w14:paraId="5A9CC80C" w14:textId="77777777" w:rsidR="00E94043" w:rsidRDefault="00000000">
            <w:r>
              <w:rPr>
                <w:sz w:val="18"/>
              </w:rPr>
              <w:t>cancelar</w:t>
            </w:r>
          </w:p>
        </w:tc>
        <w:tc>
          <w:tcPr>
            <w:tcW w:w="3969" w:type="dxa"/>
          </w:tcPr>
          <w:p w14:paraId="4BB353BE" w14:textId="77777777" w:rsidR="00E94043" w:rsidRDefault="00000000">
            <w:r>
              <w:rPr>
                <w:sz w:val="18"/>
              </w:rPr>
              <w:t>Cancela a operação de alerta</w:t>
            </w:r>
          </w:p>
        </w:tc>
        <w:tc>
          <w:tcPr>
            <w:tcW w:w="3118" w:type="dxa"/>
          </w:tcPr>
          <w:p w14:paraId="39A082A1" w14:textId="77777777" w:rsidR="00E94043" w:rsidRDefault="00000000">
            <w:r>
              <w:rPr>
                <w:sz w:val="18"/>
              </w:rPr>
              <w:t>Nenhuma</w:t>
            </w:r>
          </w:p>
        </w:tc>
      </w:tr>
      <w:tr w:rsidR="00E94043" w14:paraId="5BCF50E6" w14:textId="77777777" w:rsidTr="00BA5157">
        <w:tc>
          <w:tcPr>
            <w:tcW w:w="959" w:type="dxa"/>
          </w:tcPr>
          <w:p w14:paraId="31DDC99A" w14:textId="77777777" w:rsidR="00E94043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046" w:type="dxa"/>
          </w:tcPr>
          <w:p w14:paraId="248BECA4" w14:textId="77777777" w:rsidR="00E94043" w:rsidRDefault="00000000">
            <w:r>
              <w:rPr>
                <w:sz w:val="18"/>
              </w:rPr>
              <w:t>voltar</w:t>
            </w:r>
          </w:p>
        </w:tc>
        <w:tc>
          <w:tcPr>
            <w:tcW w:w="3969" w:type="dxa"/>
          </w:tcPr>
          <w:p w14:paraId="2702254C" w14:textId="77777777" w:rsidR="00E94043" w:rsidRDefault="00000000">
            <w:r>
              <w:rPr>
                <w:sz w:val="18"/>
              </w:rPr>
              <w:t>Retorna para a agenda ou tela anterior</w:t>
            </w:r>
          </w:p>
        </w:tc>
        <w:tc>
          <w:tcPr>
            <w:tcW w:w="3118" w:type="dxa"/>
          </w:tcPr>
          <w:p w14:paraId="185DA6A9" w14:textId="77777777" w:rsidR="00E94043" w:rsidRDefault="00000000">
            <w:r>
              <w:rPr>
                <w:sz w:val="18"/>
              </w:rPr>
              <w:t>Nenhuma</w:t>
            </w:r>
          </w:p>
        </w:tc>
      </w:tr>
    </w:tbl>
    <w:p w14:paraId="3B5F678A" w14:textId="77777777" w:rsidR="00E94043" w:rsidRDefault="00E94043"/>
    <w:sectPr w:rsidR="00E94043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06A1AD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101168">
    <w:abstractNumId w:val="8"/>
  </w:num>
  <w:num w:numId="2" w16cid:durableId="604581313">
    <w:abstractNumId w:val="6"/>
  </w:num>
  <w:num w:numId="3" w16cid:durableId="1670521091">
    <w:abstractNumId w:val="5"/>
  </w:num>
  <w:num w:numId="4" w16cid:durableId="178661548">
    <w:abstractNumId w:val="4"/>
  </w:num>
  <w:num w:numId="5" w16cid:durableId="2108383123">
    <w:abstractNumId w:val="7"/>
  </w:num>
  <w:num w:numId="6" w16cid:durableId="253366978">
    <w:abstractNumId w:val="3"/>
  </w:num>
  <w:num w:numId="7" w16cid:durableId="1607154618">
    <w:abstractNumId w:val="2"/>
  </w:num>
  <w:num w:numId="8" w16cid:durableId="507864227">
    <w:abstractNumId w:val="1"/>
  </w:num>
  <w:num w:numId="9" w16cid:durableId="109847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DB5"/>
    <w:rsid w:val="00115731"/>
    <w:rsid w:val="0015074B"/>
    <w:rsid w:val="0029639D"/>
    <w:rsid w:val="00326F90"/>
    <w:rsid w:val="0050614F"/>
    <w:rsid w:val="006A3D48"/>
    <w:rsid w:val="009D5C05"/>
    <w:rsid w:val="00AA1D8D"/>
    <w:rsid w:val="00B47730"/>
    <w:rsid w:val="00BA5157"/>
    <w:rsid w:val="00C47A04"/>
    <w:rsid w:val="00C506DB"/>
    <w:rsid w:val="00C7230F"/>
    <w:rsid w:val="00CB0664"/>
    <w:rsid w:val="00E94043"/>
    <w:rsid w:val="00FC693F"/>
    <w:rsid w:val="00FD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077169"/>
  <w14:defaultImageDpi w14:val="300"/>
  <w15:docId w15:val="{2440130D-6616-483B-9B0D-7FC86474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Grade1Clara-nfase3">
    <w:name w:val="Grid Table 1 Light Accent 3"/>
    <w:basedOn w:val="Tabelanormal"/>
    <w:uiPriority w:val="46"/>
    <w:rsid w:val="009D5C05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">
    <w:name w:val="Grid Table 4"/>
    <w:basedOn w:val="Tabelanormal"/>
    <w:uiPriority w:val="49"/>
    <w:rsid w:val="009D5C0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implesTabela1">
    <w:name w:val="Plain Table 1"/>
    <w:basedOn w:val="Tabelanormal"/>
    <w:uiPriority w:val="99"/>
    <w:rsid w:val="009D5C0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99"/>
    <w:rsid w:val="009D5C0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99"/>
    <w:rsid w:val="009D5C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2043</Words>
  <Characters>11035</Characters>
  <Application>Microsoft Office Word</Application>
  <DocSecurity>0</DocSecurity>
  <Lines>91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NAGEM VOLPINI</cp:lastModifiedBy>
  <cp:revision>4</cp:revision>
  <dcterms:created xsi:type="dcterms:W3CDTF">2013-12-23T23:15:00Z</dcterms:created>
  <dcterms:modified xsi:type="dcterms:W3CDTF">2026-03-25T18:33:00Z</dcterms:modified>
  <cp:category/>
</cp:coreProperties>
</file>